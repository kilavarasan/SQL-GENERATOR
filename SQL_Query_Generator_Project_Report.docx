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4B8E" w:rsidRPr="00937B6F" w:rsidRDefault="00C94B8E" w:rsidP="00C94B8E">
      <w:pPr>
        <w:rPr>
          <w:rFonts w:ascii="Times New Roman" w:hAnsi="Times New Roman" w:cs="Times New Roman"/>
          <w:b/>
          <w:sz w:val="40"/>
          <w:szCs w:val="32"/>
        </w:rPr>
      </w:pPr>
      <w:r>
        <w:t xml:space="preserve">   </w:t>
      </w:r>
      <w:r w:rsidR="00937B6F">
        <w:t xml:space="preserve">              </w:t>
      </w:r>
      <w:r w:rsidRPr="00937B6F">
        <w:rPr>
          <w:rFonts w:ascii="Times New Roman" w:hAnsi="Times New Roman" w:cs="Times New Roman"/>
          <w:b/>
          <w:sz w:val="48"/>
          <w:szCs w:val="32"/>
        </w:rPr>
        <w:t>NAAN MUDHALVAN PROJECT</w:t>
      </w:r>
    </w:p>
    <w:p w:rsidR="00C94B8E" w:rsidRPr="00FB5B1C" w:rsidRDefault="00C94B8E" w:rsidP="00C94B8E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937B6F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Pr="00937B6F">
        <w:rPr>
          <w:rFonts w:ascii="Times New Roman" w:hAnsi="Times New Roman" w:cs="Times New Roman"/>
          <w:b/>
          <w:szCs w:val="24"/>
        </w:rPr>
        <w:t xml:space="preserve">Doc-Genie: </w:t>
      </w:r>
      <w:r w:rsidRPr="00937B6F">
        <w:rPr>
          <w:b/>
          <w:sz w:val="20"/>
        </w:rPr>
        <w:t>SQL Query Generator</w:t>
      </w:r>
      <w:r w:rsidRPr="00937B6F">
        <w:rPr>
          <w:rFonts w:ascii="Times New Roman" w:hAnsi="Times New Roman" w:cs="Times New Roman"/>
          <w:b/>
          <w:szCs w:val="24"/>
        </w:rPr>
        <w:t xml:space="preserve"> </w:t>
      </w:r>
      <w:proofErr w:type="gramStart"/>
      <w:r w:rsidRPr="00937B6F">
        <w:rPr>
          <w:rFonts w:ascii="Times New Roman" w:hAnsi="Times New Roman" w:cs="Times New Roman"/>
          <w:b/>
          <w:szCs w:val="24"/>
        </w:rPr>
        <w:t xml:space="preserve">using </w:t>
      </w:r>
      <w:r w:rsidR="00937B6F" w:rsidRPr="00937B6F">
        <w:rPr>
          <w:rFonts w:ascii="Times New Roman" w:hAnsi="Times New Roman" w:cs="Times New Roman"/>
          <w:b/>
          <w:szCs w:val="24"/>
        </w:rPr>
        <w:t xml:space="preserve"> IBM</w:t>
      </w:r>
      <w:proofErr w:type="gramEnd"/>
      <w:r w:rsidR="00937B6F" w:rsidRPr="00937B6F">
        <w:rPr>
          <w:rFonts w:ascii="Times New Roman" w:hAnsi="Times New Roman" w:cs="Times New Roman"/>
          <w:b/>
          <w:szCs w:val="24"/>
        </w:rPr>
        <w:t xml:space="preserve"> Granite 3.3 2B AI Model</w:t>
      </w:r>
    </w:p>
    <w:p w:rsidR="00C94B8E" w:rsidRDefault="00C94B8E" w:rsidP="00C94B8E">
      <w:pPr>
        <w:jc w:val="center"/>
        <w:rPr>
          <w:b/>
          <w:sz w:val="24"/>
          <w:szCs w:val="24"/>
        </w:rPr>
      </w:pPr>
    </w:p>
    <w:p w:rsidR="00C94B8E" w:rsidRPr="00937B6F" w:rsidRDefault="00C94B8E" w:rsidP="00C94B8E">
      <w:pPr>
        <w:rPr>
          <w:rFonts w:ascii="Times New Roman" w:hAnsi="Times New Roman" w:cs="Times New Roman"/>
          <w:b/>
          <w:sz w:val="36"/>
          <w:szCs w:val="28"/>
        </w:rPr>
      </w:pPr>
      <w:r w:rsidRPr="00937B6F">
        <w:rPr>
          <w:rFonts w:ascii="Times New Roman" w:hAnsi="Times New Roman" w:cs="Times New Roman"/>
          <w:b/>
          <w:sz w:val="36"/>
          <w:szCs w:val="28"/>
        </w:rPr>
        <w:t xml:space="preserve"> </w:t>
      </w:r>
      <w:r w:rsidR="00937B6F">
        <w:rPr>
          <w:rFonts w:ascii="Times New Roman" w:hAnsi="Times New Roman" w:cs="Times New Roman"/>
          <w:b/>
          <w:sz w:val="36"/>
          <w:szCs w:val="28"/>
        </w:rPr>
        <w:t xml:space="preserve">               </w:t>
      </w:r>
      <w:r w:rsidRPr="00937B6F">
        <w:rPr>
          <w:rFonts w:ascii="Times New Roman" w:hAnsi="Times New Roman" w:cs="Times New Roman"/>
          <w:b/>
          <w:sz w:val="36"/>
          <w:szCs w:val="28"/>
        </w:rPr>
        <w:t>K.R.P College of Arts and Science</w:t>
      </w:r>
    </w:p>
    <w:p w:rsidR="00C94B8E" w:rsidRPr="00937B6F" w:rsidRDefault="00C94B8E" w:rsidP="00C94B8E">
      <w:pPr>
        <w:rPr>
          <w:rFonts w:ascii="Times New Roman" w:hAnsi="Times New Roman" w:cs="Times New Roman"/>
          <w:b/>
          <w:sz w:val="20"/>
          <w:szCs w:val="24"/>
        </w:rPr>
      </w:pPr>
      <w:r w:rsidRPr="00937B6F">
        <w:rPr>
          <w:rFonts w:ascii="Times New Roman" w:hAnsi="Times New Roman" w:cs="Times New Roman"/>
          <w:b/>
          <w:szCs w:val="28"/>
        </w:rPr>
        <w:t xml:space="preserve">                           </w:t>
      </w:r>
      <w:r w:rsidR="00937B6F">
        <w:rPr>
          <w:rFonts w:ascii="Times New Roman" w:hAnsi="Times New Roman" w:cs="Times New Roman"/>
          <w:b/>
          <w:szCs w:val="28"/>
        </w:rPr>
        <w:t xml:space="preserve">          </w:t>
      </w:r>
      <w:r w:rsidRPr="00937B6F">
        <w:rPr>
          <w:rFonts w:ascii="Times New Roman" w:hAnsi="Times New Roman" w:cs="Times New Roman"/>
          <w:b/>
          <w:sz w:val="20"/>
          <w:szCs w:val="24"/>
        </w:rPr>
        <w:t>(</w:t>
      </w:r>
      <w:proofErr w:type="spellStart"/>
      <w:r w:rsidRPr="00937B6F">
        <w:rPr>
          <w:rFonts w:ascii="Times New Roman" w:hAnsi="Times New Roman" w:cs="Times New Roman"/>
          <w:b/>
          <w:sz w:val="20"/>
          <w:szCs w:val="24"/>
        </w:rPr>
        <w:t>Affilliated</w:t>
      </w:r>
      <w:proofErr w:type="spellEnd"/>
      <w:r w:rsidRPr="00937B6F">
        <w:rPr>
          <w:rFonts w:ascii="Times New Roman" w:hAnsi="Times New Roman" w:cs="Times New Roman"/>
          <w:b/>
          <w:sz w:val="20"/>
          <w:szCs w:val="24"/>
        </w:rPr>
        <w:t xml:space="preserve"> to Madurai </w:t>
      </w:r>
      <w:proofErr w:type="spellStart"/>
      <w:r w:rsidRPr="00937B6F">
        <w:rPr>
          <w:rFonts w:ascii="Times New Roman" w:hAnsi="Times New Roman" w:cs="Times New Roman"/>
          <w:b/>
          <w:sz w:val="20"/>
          <w:szCs w:val="24"/>
        </w:rPr>
        <w:t>Kamaraj</w:t>
      </w:r>
      <w:proofErr w:type="spellEnd"/>
      <w:r w:rsidRPr="00937B6F">
        <w:rPr>
          <w:rFonts w:ascii="Times New Roman" w:hAnsi="Times New Roman" w:cs="Times New Roman"/>
          <w:b/>
          <w:sz w:val="20"/>
          <w:szCs w:val="24"/>
        </w:rPr>
        <w:t xml:space="preserve"> University)</w:t>
      </w:r>
    </w:p>
    <w:p w:rsidR="00C94B8E" w:rsidRPr="00937B6F" w:rsidRDefault="00C94B8E" w:rsidP="00C94B8E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="00937B6F">
        <w:rPr>
          <w:rFonts w:ascii="Times New Roman" w:hAnsi="Times New Roman" w:cs="Times New Roman"/>
          <w:b/>
          <w:sz w:val="24"/>
          <w:szCs w:val="24"/>
        </w:rPr>
        <w:t xml:space="preserve">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37B6F">
        <w:rPr>
          <w:rFonts w:ascii="Times New Roman" w:hAnsi="Times New Roman" w:cs="Times New Roman"/>
          <w:b/>
          <w:szCs w:val="24"/>
        </w:rPr>
        <w:t>Kakkivadanpatti</w:t>
      </w:r>
      <w:proofErr w:type="gramStart"/>
      <w:r w:rsidRPr="00937B6F">
        <w:rPr>
          <w:rFonts w:ascii="Times New Roman" w:hAnsi="Times New Roman" w:cs="Times New Roman"/>
          <w:b/>
          <w:szCs w:val="24"/>
        </w:rPr>
        <w:t>,Sivakasi</w:t>
      </w:r>
      <w:proofErr w:type="spellEnd"/>
      <w:proofErr w:type="gramEnd"/>
    </w:p>
    <w:p w:rsidR="00C94B8E" w:rsidRDefault="00C94B8E" w:rsidP="00C94B8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t xml:space="preserve">                                                      </w:t>
      </w:r>
    </w:p>
    <w:p w:rsidR="00C94B8E" w:rsidRDefault="00C94B8E" w:rsidP="00C94B8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</w:t>
      </w:r>
      <w:r>
        <w:rPr>
          <w:noProof/>
        </w:rPr>
        <w:drawing>
          <wp:inline distT="0" distB="0" distL="0" distR="0">
            <wp:extent cx="2627086" cy="1792929"/>
            <wp:effectExtent l="19050" t="0" r="1814" b="0"/>
            <wp:docPr id="1" name="Picture 1" descr="KRP COLLEGE OF ARTS AND SCIENCE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RP COLLEGE OF ARTS AND SCIENCE - YouTub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986" cy="1820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4B8E" w:rsidRDefault="00C94B8E" w:rsidP="00C94B8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</w:t>
      </w:r>
    </w:p>
    <w:p w:rsidR="00C94B8E" w:rsidRDefault="00C94B8E" w:rsidP="00C94B8E">
      <w:pPr>
        <w:rPr>
          <w:rFonts w:ascii="Times New Roman" w:hAnsi="Times New Roman" w:cs="Times New Roman"/>
          <w:b/>
          <w:sz w:val="24"/>
          <w:szCs w:val="24"/>
        </w:rPr>
      </w:pPr>
    </w:p>
    <w:p w:rsidR="00C94B8E" w:rsidRDefault="00C94B8E" w:rsidP="00C94B8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</w:t>
      </w:r>
      <w:r w:rsidRPr="00FB5B1C">
        <w:rPr>
          <w:rFonts w:ascii="Times New Roman" w:hAnsi="Times New Roman" w:cs="Times New Roman"/>
          <w:b/>
          <w:sz w:val="28"/>
          <w:szCs w:val="28"/>
        </w:rPr>
        <w:t>SUBMITTED BY:</w:t>
      </w:r>
    </w:p>
    <w:p w:rsidR="00C94B8E" w:rsidRDefault="00C94B8E" w:rsidP="00C94B8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</w:t>
      </w:r>
      <w:proofErr w:type="spellStart"/>
      <w:proofErr w:type="gramStart"/>
      <w:r>
        <w:rPr>
          <w:rFonts w:ascii="Times New Roman" w:hAnsi="Times New Roman" w:cs="Times New Roman"/>
          <w:b/>
          <w:sz w:val="28"/>
          <w:szCs w:val="28"/>
        </w:rPr>
        <w:t>K.Ilavarasan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C3S44968)</w:t>
      </w:r>
    </w:p>
    <w:p w:rsidR="00C94B8E" w:rsidRDefault="00C94B8E" w:rsidP="00C94B8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</w:t>
      </w:r>
      <w:proofErr w:type="spellStart"/>
      <w:proofErr w:type="gramStart"/>
      <w:r>
        <w:rPr>
          <w:rFonts w:ascii="Times New Roman" w:hAnsi="Times New Roman" w:cs="Times New Roman"/>
          <w:b/>
          <w:sz w:val="28"/>
          <w:szCs w:val="28"/>
        </w:rPr>
        <w:t>K.Balamurugan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C3S44967)</w:t>
      </w:r>
    </w:p>
    <w:p w:rsidR="00C94B8E" w:rsidRDefault="00C94B8E" w:rsidP="00C94B8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</w:t>
      </w:r>
      <w:proofErr w:type="spellStart"/>
      <w:proofErr w:type="gramStart"/>
      <w:r>
        <w:rPr>
          <w:rFonts w:ascii="Times New Roman" w:hAnsi="Times New Roman" w:cs="Times New Roman"/>
          <w:b/>
          <w:sz w:val="28"/>
          <w:szCs w:val="28"/>
        </w:rPr>
        <w:t>P.Logesh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C3S44969)</w:t>
      </w:r>
    </w:p>
    <w:p w:rsidR="00C94B8E" w:rsidRDefault="00C94B8E" w:rsidP="00C94B8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</w:t>
      </w:r>
      <w:proofErr w:type="spellStart"/>
      <w:proofErr w:type="gramStart"/>
      <w:r>
        <w:rPr>
          <w:rFonts w:ascii="Times New Roman" w:hAnsi="Times New Roman" w:cs="Times New Roman"/>
          <w:b/>
          <w:sz w:val="28"/>
          <w:szCs w:val="28"/>
        </w:rPr>
        <w:t>P.Pooludayar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C3S44970)</w:t>
      </w:r>
    </w:p>
    <w:p w:rsidR="00C94B8E" w:rsidRDefault="00C94B8E" w:rsidP="00C94B8E">
      <w:pPr>
        <w:rPr>
          <w:rFonts w:ascii="Times New Roman" w:hAnsi="Times New Roman" w:cs="Times New Roman"/>
          <w:b/>
          <w:sz w:val="28"/>
          <w:szCs w:val="28"/>
        </w:rPr>
      </w:pPr>
    </w:p>
    <w:p w:rsidR="00C94B8E" w:rsidRDefault="00C94B8E" w:rsidP="00C94B8E">
      <w:pPr>
        <w:rPr>
          <w:rFonts w:asciiTheme="majorHAnsi" w:eastAsiaTheme="majorEastAsia" w:hAnsiTheme="majorHAnsi" w:cstheme="majorBidi"/>
          <w:spacing w:val="5"/>
          <w:kern w:val="28"/>
          <w:sz w:val="52"/>
          <w:szCs w:val="52"/>
        </w:rPr>
      </w:pPr>
    </w:p>
    <w:p w:rsidR="002714A9" w:rsidRPr="00A2441D" w:rsidRDefault="00A2441D">
      <w:pPr>
        <w:pStyle w:val="Title"/>
        <w:rPr>
          <w:b/>
          <w:color w:val="auto"/>
        </w:rPr>
      </w:pPr>
      <w:r w:rsidRPr="00A2441D">
        <w:rPr>
          <w:b/>
          <w:color w:val="auto"/>
        </w:rPr>
        <w:lastRenderedPageBreak/>
        <w:t>SQL Query Generator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Natural Language to SQL using IBM Granite Model</w:t>
      </w:r>
    </w:p>
    <w:p w:rsidR="002714A9" w:rsidRPr="00A2441D" w:rsidRDefault="00A2441D" w:rsidP="00A2441D">
      <w:pPr>
        <w:pStyle w:val="Heading1"/>
        <w:tabs>
          <w:tab w:val="left" w:pos="1828"/>
        </w:tabs>
        <w:rPr>
          <w:color w:val="auto"/>
        </w:rPr>
      </w:pPr>
      <w:r w:rsidRPr="00A2441D">
        <w:rPr>
          <w:color w:val="auto"/>
        </w:rPr>
        <w:t>Abstract</w:t>
      </w:r>
      <w:r w:rsidRPr="00A2441D">
        <w:rPr>
          <w:color w:val="auto"/>
        </w:rPr>
        <w:tab/>
      </w:r>
    </w:p>
    <w:p w:rsidR="002714A9" w:rsidRPr="00A2441D" w:rsidRDefault="00A2441D">
      <w:pPr>
        <w:rPr>
          <w:b/>
        </w:rPr>
      </w:pPr>
      <w:r w:rsidRPr="00A2441D">
        <w:rPr>
          <w:b/>
        </w:rPr>
        <w:t>This project presents an AI-based SQL Query Generator that converts natural language</w:t>
      </w:r>
      <w:r w:rsidRPr="00A2441D">
        <w:rPr>
          <w:b/>
        </w:rPr>
        <w:br/>
        <w:t>into SQL queries automatically. Many users who work with databases do not know SQL syntax.</w:t>
      </w:r>
      <w:r w:rsidRPr="00A2441D">
        <w:rPr>
          <w:b/>
        </w:rPr>
        <w:br/>
        <w:t>This system allows users to ask questions in simple English and receive SQL queries as output.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system uses Natural Language Processing and a Large Language Model to interpret</w:t>
      </w:r>
      <w:r w:rsidRPr="00A2441D">
        <w:rPr>
          <w:b/>
        </w:rPr>
        <w:br/>
        <w:t>user intent and generate database queries. The generated SQL query can then be used</w:t>
      </w:r>
      <w:r w:rsidRPr="00A2441D">
        <w:rPr>
          <w:b/>
        </w:rPr>
        <w:br/>
        <w:t>to retrieve information from relational databases such as SQLite, MySQL, or PostgreSQL.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main goal of the project is to simplify database access and allow non‑technical</w:t>
      </w:r>
      <w:r w:rsidRPr="00A2441D">
        <w:rPr>
          <w:b/>
        </w:rPr>
        <w:br/>
        <w:t>users to interact with data systems easily.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Introduction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Database systems are widely used to store and manage data.</w:t>
      </w:r>
      <w:r w:rsidRPr="00A2441D">
        <w:rPr>
          <w:b/>
        </w:rPr>
        <w:br/>
        <w:t>However, retrieving information from databases requires knowledge of SQL.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Many people such as students, analysts, and managers struggle to write SQL queries.</w:t>
      </w:r>
      <w:r w:rsidRPr="00A2441D">
        <w:rPr>
          <w:b/>
        </w:rPr>
        <w:br/>
        <w:t>This project solves that problem by converting natural language requests into SQL queries.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For example, a user can type:</w:t>
      </w:r>
      <w:r w:rsidRPr="00A2441D">
        <w:rPr>
          <w:b/>
        </w:rPr>
        <w:br/>
        <w:t>"Show all employees who joined last year"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system will automatically generate the SQL query required to retrieve the data.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project demonstrates how artificial intelligence can improve usability in database systems.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Problem Statement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Users who work with databases often lack knowledge of SQL.</w:t>
      </w:r>
      <w:r w:rsidRPr="00A2441D">
        <w:rPr>
          <w:b/>
        </w:rPr>
        <w:br/>
        <w:t>Writing queries requires understanding table names, columns, joins, and conditions.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Common challenges include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• remembering SQL syntax</w:t>
      </w:r>
      <w:r w:rsidRPr="00A2441D">
        <w:rPr>
          <w:b/>
        </w:rPr>
        <w:br/>
        <w:t>• identifying correct table names</w:t>
      </w:r>
      <w:r w:rsidRPr="00A2441D">
        <w:rPr>
          <w:b/>
        </w:rPr>
        <w:br/>
        <w:t>• writing complex joins</w:t>
      </w:r>
      <w:r w:rsidRPr="00A2441D">
        <w:rPr>
          <w:b/>
        </w:rPr>
        <w:br/>
        <w:t>• avoiding errors in queries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goal of this project is to design a system that allows users to retrieve database</w:t>
      </w:r>
      <w:r w:rsidRPr="00A2441D">
        <w:rPr>
          <w:b/>
        </w:rPr>
        <w:br/>
        <w:t>information using natural language instead of writing SQL manually.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Objectives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main objectives of the project are: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1. Convert natural language queries into SQL.</w:t>
      </w:r>
      <w:r w:rsidRPr="00A2441D">
        <w:rPr>
          <w:b/>
        </w:rPr>
        <w:br/>
        <w:t>2. Use AI models to understand user requests.</w:t>
      </w:r>
      <w:r w:rsidRPr="00A2441D">
        <w:rPr>
          <w:b/>
        </w:rPr>
        <w:br/>
        <w:t>3. Detect database tables automatically.</w:t>
      </w:r>
      <w:r w:rsidRPr="00A2441D">
        <w:rPr>
          <w:b/>
        </w:rPr>
        <w:br/>
        <w:t>4. Generate safe SQL queries.</w:t>
      </w:r>
      <w:r w:rsidRPr="00A2441D">
        <w:rPr>
          <w:b/>
        </w:rPr>
        <w:br/>
        <w:t>5. Provide a simple interface for users.</w:t>
      </w:r>
      <w:r w:rsidRPr="00A2441D">
        <w:rPr>
          <w:b/>
        </w:rPr>
        <w:br/>
        <w:t>6. Improve database accessibility for beginners.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System Architecture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system architecture consists of several components.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User Interface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A simple interface where users type their questions.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Natural Language Processing Module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Processes the input text and identifies key information.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AI Model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The large language model generates SQL queries.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Query Validation Module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Ensures the query is safe and valid.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Database Layer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The generated SQL query can be executed on a database.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Modules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Input Module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Receives the user's natural language request.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Processing Module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Cleans and prepares the text for analysis.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AI Query Generator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Generates SQL queries using a language model.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Validation Module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Checks the SQL query for errors or unsafe commands.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Output Module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Displays the generated SQL query.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Working Methodology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Step 1: User enters a question.</w:t>
      </w:r>
      <w:r w:rsidRPr="00A2441D">
        <w:rPr>
          <w:b/>
        </w:rPr>
        <w:br/>
        <w:t>Step 2: System preprocesses the input text.</w:t>
      </w:r>
      <w:r w:rsidRPr="00A2441D">
        <w:rPr>
          <w:b/>
        </w:rPr>
        <w:br/>
        <w:t>Step 3: AI model analyzes the request.</w:t>
      </w:r>
      <w:r w:rsidRPr="00A2441D">
        <w:rPr>
          <w:b/>
        </w:rPr>
        <w:br/>
        <w:t>Step 4: Relevant tables and columns are detected.</w:t>
      </w:r>
      <w:r w:rsidRPr="00A2441D">
        <w:rPr>
          <w:b/>
        </w:rPr>
        <w:br/>
        <w:t>Step 5: SQL query is generated.</w:t>
      </w:r>
      <w:r w:rsidRPr="00A2441D">
        <w:rPr>
          <w:b/>
        </w:rPr>
        <w:br/>
        <w:t>Step 6: Query validation ensures safety.</w:t>
      </w:r>
      <w:r w:rsidRPr="00A2441D">
        <w:rPr>
          <w:b/>
        </w:rPr>
        <w:br/>
        <w:t>Step 7: Final query is displayed.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Algorithm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Algorithm Steps: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1. Accept natural language input.</w:t>
      </w:r>
      <w:r w:rsidRPr="00A2441D">
        <w:rPr>
          <w:b/>
        </w:rPr>
        <w:br/>
        <w:t>2. Preprocess the text.</w:t>
      </w:r>
      <w:r w:rsidRPr="00A2441D">
        <w:rPr>
          <w:b/>
        </w:rPr>
        <w:br/>
        <w:t>3. Pass the input to the language model.</w:t>
      </w:r>
      <w:r w:rsidRPr="00A2441D">
        <w:rPr>
          <w:b/>
        </w:rPr>
        <w:br/>
        <w:t>4. Generate SQL query.</w:t>
      </w:r>
      <w:r w:rsidRPr="00A2441D">
        <w:rPr>
          <w:b/>
        </w:rPr>
        <w:br/>
        <w:t>5. Validate SQL query.</w:t>
      </w:r>
      <w:r w:rsidRPr="00A2441D">
        <w:rPr>
          <w:b/>
        </w:rPr>
        <w:br/>
        <w:t>6. Display the result.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Python Implementation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Example Python Code:</w:t>
      </w:r>
    </w:p>
    <w:p w:rsidR="002714A9" w:rsidRPr="00A2441D" w:rsidRDefault="00A2441D">
      <w:pPr>
        <w:rPr>
          <w:b/>
        </w:rPr>
      </w:pPr>
      <w:proofErr w:type="gramStart"/>
      <w:r w:rsidRPr="00A2441D">
        <w:rPr>
          <w:b/>
        </w:rPr>
        <w:t>from</w:t>
      </w:r>
      <w:proofErr w:type="gramEnd"/>
      <w:r w:rsidRPr="00A2441D">
        <w:rPr>
          <w:b/>
        </w:rPr>
        <w:t xml:space="preserve"> transformers import AutoTokenizer, AutoModelForCausalLM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model_name = "ibm-granite/granite-3.3-2b-instruct"</w:t>
      </w:r>
    </w:p>
    <w:p w:rsidR="002714A9" w:rsidRPr="00A2441D" w:rsidRDefault="00A2441D">
      <w:pPr>
        <w:rPr>
          <w:b/>
        </w:rPr>
      </w:pPr>
      <w:proofErr w:type="gramStart"/>
      <w:r w:rsidRPr="00A2441D">
        <w:rPr>
          <w:b/>
        </w:rPr>
        <w:t>tokenizer</w:t>
      </w:r>
      <w:proofErr w:type="gramEnd"/>
      <w:r w:rsidRPr="00A2441D">
        <w:rPr>
          <w:b/>
        </w:rPr>
        <w:t xml:space="preserve"> = AutoTokenizer.from_pretrained(model_name)</w:t>
      </w:r>
      <w:r w:rsidRPr="00A2441D">
        <w:rPr>
          <w:b/>
        </w:rPr>
        <w:br/>
        <w:t>model = AutoModelForCausalLM.from_pretrained(model_name)</w:t>
      </w:r>
    </w:p>
    <w:p w:rsidR="002714A9" w:rsidRPr="00A2441D" w:rsidRDefault="00A2441D">
      <w:pPr>
        <w:rPr>
          <w:b/>
        </w:rPr>
      </w:pPr>
      <w:proofErr w:type="gramStart"/>
      <w:r w:rsidRPr="00A2441D">
        <w:rPr>
          <w:b/>
        </w:rPr>
        <w:t>def</w:t>
      </w:r>
      <w:proofErr w:type="gramEnd"/>
      <w:r w:rsidRPr="00A2441D">
        <w:rPr>
          <w:b/>
        </w:rPr>
        <w:t xml:space="preserve"> generate_sql(user_query):</w:t>
      </w:r>
      <w:r w:rsidRPr="00A2441D">
        <w:rPr>
          <w:b/>
        </w:rPr>
        <w:br/>
        <w:t xml:space="preserve">    prompt = "Convert to SQL: " + user_query</w:t>
      </w:r>
      <w:r w:rsidRPr="00A2441D">
        <w:rPr>
          <w:b/>
        </w:rPr>
        <w:br/>
        <w:t xml:space="preserve">    inputs = tokenizer(prompt, return_tensors="pt")</w:t>
      </w:r>
      <w:r w:rsidRPr="00A2441D">
        <w:rPr>
          <w:b/>
        </w:rPr>
        <w:br/>
        <w:t xml:space="preserve">    outputs = model.generate(**inputs, max_new_tokens=100)</w:t>
      </w:r>
      <w:r w:rsidRPr="00A2441D">
        <w:rPr>
          <w:b/>
        </w:rPr>
        <w:br/>
        <w:t xml:space="preserve">    return tokenizer.decode(outputs[0])</w:t>
      </w:r>
    </w:p>
    <w:p w:rsidR="002714A9" w:rsidRPr="00A2441D" w:rsidRDefault="00A2441D">
      <w:pPr>
        <w:rPr>
          <w:b/>
        </w:rPr>
      </w:pPr>
      <w:proofErr w:type="gramStart"/>
      <w:r w:rsidRPr="00A2441D">
        <w:rPr>
          <w:b/>
        </w:rPr>
        <w:t>print(</w:t>
      </w:r>
      <w:proofErr w:type="gramEnd"/>
      <w:r w:rsidRPr="00A2441D">
        <w:rPr>
          <w:b/>
        </w:rPr>
        <w:t>generate_sql("Show all students from Chennai"))</w:t>
      </w:r>
      <w:r w:rsidRPr="00A2441D">
        <w:rPr>
          <w:b/>
        </w:rPr>
        <w:br/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Example Database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Example Table: Students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Columns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id</w:t>
      </w:r>
      <w:r w:rsidRPr="00A2441D">
        <w:rPr>
          <w:b/>
        </w:rPr>
        <w:br/>
        <w:t>name</w:t>
      </w:r>
      <w:r w:rsidRPr="00A2441D">
        <w:rPr>
          <w:b/>
        </w:rPr>
        <w:br/>
        <w:t>city</w:t>
      </w:r>
      <w:r w:rsidRPr="00A2441D">
        <w:rPr>
          <w:b/>
        </w:rPr>
        <w:br/>
        <w:t>department</w:t>
      </w:r>
      <w:r w:rsidRPr="00A2441D">
        <w:rPr>
          <w:b/>
        </w:rPr>
        <w:br/>
        <w:t>join_date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Example SQL Query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SELECT name, department</w:t>
      </w:r>
      <w:r w:rsidRPr="00A2441D">
        <w:rPr>
          <w:b/>
        </w:rPr>
        <w:br/>
        <w:t>FROM students</w:t>
      </w:r>
      <w:r w:rsidRPr="00A2441D">
        <w:rPr>
          <w:b/>
        </w:rPr>
        <w:br/>
        <w:t>WHERE city='Chennai';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Testing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Testing ensures the system produces correct SQL queries.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Example Test Case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Input: Show all students from Chennai</w:t>
      </w:r>
      <w:r w:rsidRPr="00A2441D">
        <w:rPr>
          <w:b/>
        </w:rPr>
        <w:br/>
        <w:t>Output: SELECT * FROM students WHERE city='Chennai';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Different natural language inputs were tested to verify the system accuracy.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Advantages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Advantages of the system: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• Easy to use</w:t>
      </w:r>
      <w:r w:rsidRPr="00A2441D">
        <w:rPr>
          <w:b/>
        </w:rPr>
        <w:br/>
        <w:t>• No SQL knowledge required</w:t>
      </w:r>
      <w:r w:rsidRPr="00A2441D">
        <w:rPr>
          <w:b/>
        </w:rPr>
        <w:br/>
        <w:t>• Saves time</w:t>
      </w:r>
      <w:r w:rsidRPr="00A2441D">
        <w:rPr>
          <w:b/>
        </w:rPr>
        <w:br/>
        <w:t>• Reduces syntax errors</w:t>
      </w:r>
      <w:r w:rsidRPr="00A2441D">
        <w:rPr>
          <w:b/>
        </w:rPr>
        <w:br/>
        <w:t>• Improves productivity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Applications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Applications include: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• Data analytics</w:t>
      </w:r>
      <w:r w:rsidRPr="00A2441D">
        <w:rPr>
          <w:b/>
        </w:rPr>
        <w:br/>
        <w:t>• Education</w:t>
      </w:r>
      <w:r w:rsidRPr="00A2441D">
        <w:rPr>
          <w:b/>
        </w:rPr>
        <w:br/>
        <w:t>• Business intelligence</w:t>
      </w:r>
      <w:r w:rsidRPr="00A2441D">
        <w:rPr>
          <w:b/>
        </w:rPr>
        <w:br/>
        <w:t>• Database management</w:t>
      </w:r>
      <w:r w:rsidRPr="00A2441D">
        <w:rPr>
          <w:b/>
        </w:rPr>
        <w:br/>
        <w:t>• AI assistants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Future Scope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Future improvements include: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• Support for multiple databases</w:t>
      </w:r>
      <w:r w:rsidRPr="00A2441D">
        <w:rPr>
          <w:b/>
        </w:rPr>
        <w:br/>
        <w:t>• Voice input queries</w:t>
      </w:r>
      <w:r w:rsidRPr="00A2441D">
        <w:rPr>
          <w:b/>
        </w:rPr>
        <w:br/>
        <w:t>• More accurate AI models</w:t>
      </w:r>
      <w:r w:rsidRPr="00A2441D">
        <w:rPr>
          <w:b/>
        </w:rPr>
        <w:br/>
        <w:t>• Integration with dashboards</w:t>
      </w:r>
      <w:r w:rsidRPr="00A2441D">
        <w:rPr>
          <w:b/>
        </w:rPr>
        <w:br/>
        <w:t>• Mobile application support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Conclusion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SQL Query Generator project demonstrates how AI can simplify</w:t>
      </w:r>
      <w:r w:rsidRPr="00A2441D">
        <w:rPr>
          <w:b/>
        </w:rPr>
        <w:br/>
        <w:t>database interactions. By allowing users to use natural language</w:t>
      </w:r>
      <w:proofErr w:type="gramStart"/>
      <w:r w:rsidRPr="00A2441D">
        <w:rPr>
          <w:b/>
        </w:rPr>
        <w:t>,</w:t>
      </w:r>
      <w:proofErr w:type="gramEnd"/>
      <w:r w:rsidRPr="00A2441D">
        <w:rPr>
          <w:b/>
        </w:rPr>
        <w:br/>
        <w:t>the system removes the complexity of SQL.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This technology has strong potential for educational tools</w:t>
      </w:r>
      <w:proofErr w:type="gramStart"/>
      <w:r w:rsidRPr="00A2441D">
        <w:rPr>
          <w:b/>
        </w:rPr>
        <w:t>,</w:t>
      </w:r>
      <w:proofErr w:type="gramEnd"/>
      <w:r w:rsidRPr="00A2441D">
        <w:rPr>
          <w:b/>
        </w:rPr>
        <w:br/>
        <w:t>business analytics platforms, and intelligent database systems.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Abstract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This project presents an AI-based SQL Query Generator that converts natural language</w:t>
      </w:r>
      <w:r w:rsidRPr="00A2441D">
        <w:rPr>
          <w:b/>
        </w:rPr>
        <w:br/>
        <w:t>into SQL queries automatically. Many users who work with databases do not know SQL syntax.</w:t>
      </w:r>
      <w:r w:rsidRPr="00A2441D">
        <w:rPr>
          <w:b/>
        </w:rPr>
        <w:br/>
        <w:t>This system allows users to ask questions in simple English and receive SQL queries as output.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system uses Natural Language Processing and a Large Language Model to interpret</w:t>
      </w:r>
      <w:r w:rsidRPr="00A2441D">
        <w:rPr>
          <w:b/>
        </w:rPr>
        <w:br/>
        <w:t>user intent and generate database queries. The generated SQL query can then be used</w:t>
      </w:r>
      <w:r w:rsidRPr="00A2441D">
        <w:rPr>
          <w:b/>
        </w:rPr>
        <w:br/>
        <w:t>to retrieve information from relational databases such as SQLite, MySQL, or PostgreSQL.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main goal of the project is to simplify database access and allow non‑technical</w:t>
      </w:r>
      <w:r w:rsidRPr="00A2441D">
        <w:rPr>
          <w:b/>
        </w:rPr>
        <w:br/>
        <w:t>users to interact with data systems easily.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Introduction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Database systems are widely used to store and manage data.</w:t>
      </w:r>
      <w:r w:rsidRPr="00A2441D">
        <w:rPr>
          <w:b/>
        </w:rPr>
        <w:br/>
        <w:t>However, retrieving information from databases requires knowledge of SQL.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Many people such as students, analysts, and managers struggle to write SQL queries.</w:t>
      </w:r>
      <w:r w:rsidRPr="00A2441D">
        <w:rPr>
          <w:b/>
        </w:rPr>
        <w:br/>
        <w:t>This project solves that problem by converting natural language requests into SQL queries.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For example, a user can type:</w:t>
      </w:r>
      <w:r w:rsidRPr="00A2441D">
        <w:rPr>
          <w:b/>
        </w:rPr>
        <w:br/>
        <w:t>"Show all employees who joined last year"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system will automatically generate the SQL query required to retrieve the data.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project demonstrates how artificial intelligence can improve usability in database systems.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Problem Statement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Users who work with databases often lack knowledge of SQL.</w:t>
      </w:r>
      <w:r w:rsidRPr="00A2441D">
        <w:rPr>
          <w:b/>
        </w:rPr>
        <w:br/>
        <w:t>Writing queries requires understanding table names, columns, joins, and conditions.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Common challenges include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• remembering SQL syntax</w:t>
      </w:r>
      <w:r w:rsidRPr="00A2441D">
        <w:rPr>
          <w:b/>
        </w:rPr>
        <w:br/>
        <w:t>• identifying correct table names</w:t>
      </w:r>
      <w:r w:rsidRPr="00A2441D">
        <w:rPr>
          <w:b/>
        </w:rPr>
        <w:br/>
        <w:t>• writing complex joins</w:t>
      </w:r>
      <w:r w:rsidRPr="00A2441D">
        <w:rPr>
          <w:b/>
        </w:rPr>
        <w:br/>
        <w:t>• avoiding errors in queries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goal of this project is to design a system that allows users to retrieve database</w:t>
      </w:r>
      <w:r w:rsidRPr="00A2441D">
        <w:rPr>
          <w:b/>
        </w:rPr>
        <w:br/>
        <w:t>information using natural language instead of writing SQL manually.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Objectives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main objectives of the project are: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1. Convert natural language queries into SQL.</w:t>
      </w:r>
      <w:r w:rsidRPr="00A2441D">
        <w:rPr>
          <w:b/>
        </w:rPr>
        <w:br/>
        <w:t>2. Use AI models to understand user requests.</w:t>
      </w:r>
      <w:r w:rsidRPr="00A2441D">
        <w:rPr>
          <w:b/>
        </w:rPr>
        <w:br/>
        <w:t>3. Detect database tables automatically.</w:t>
      </w:r>
      <w:r w:rsidRPr="00A2441D">
        <w:rPr>
          <w:b/>
        </w:rPr>
        <w:br/>
        <w:t>4. Generate safe SQL queries.</w:t>
      </w:r>
      <w:r w:rsidRPr="00A2441D">
        <w:rPr>
          <w:b/>
        </w:rPr>
        <w:br/>
        <w:t>5. Provide a simple interface for users.</w:t>
      </w:r>
      <w:r w:rsidRPr="00A2441D">
        <w:rPr>
          <w:b/>
        </w:rPr>
        <w:br/>
        <w:t>6. Improve database accessibility for beginners.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System Architecture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system architecture consists of several components.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User Interface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A simple interface where users type their questions.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Natural Language Processing Module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Processes the input text and identifies key information.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AI Model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The large language model generates SQL queries.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Query Validation Module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Ensures the query is safe and valid.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Database Layer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The generated SQL query can be executed on a database.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Modules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Input Module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Receives the user's natural language request.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Processing Module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Cleans and prepares the text for analysis.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AI Query Generator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Generates SQL queries using a language model.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Validation Module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Checks the SQL query for errors or unsafe commands.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Output Module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Displays the generated SQL query.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Working Methodology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Step 1: User enters a question.</w:t>
      </w:r>
      <w:r w:rsidRPr="00A2441D">
        <w:rPr>
          <w:b/>
        </w:rPr>
        <w:br/>
        <w:t>Step 2: System preprocesses the input text.</w:t>
      </w:r>
      <w:r w:rsidRPr="00A2441D">
        <w:rPr>
          <w:b/>
        </w:rPr>
        <w:br/>
        <w:t>Step 3: AI model analyzes the request.</w:t>
      </w:r>
      <w:r w:rsidRPr="00A2441D">
        <w:rPr>
          <w:b/>
        </w:rPr>
        <w:br/>
        <w:t>Step 4: Relevant tables and columns are detected.</w:t>
      </w:r>
      <w:r w:rsidRPr="00A2441D">
        <w:rPr>
          <w:b/>
        </w:rPr>
        <w:br/>
        <w:t>Step 5: SQL query is generated.</w:t>
      </w:r>
      <w:r w:rsidRPr="00A2441D">
        <w:rPr>
          <w:b/>
        </w:rPr>
        <w:br/>
        <w:t>Step 6: Query validation ensures safety.</w:t>
      </w:r>
      <w:r w:rsidRPr="00A2441D">
        <w:rPr>
          <w:b/>
        </w:rPr>
        <w:br/>
        <w:t>Step 7: Final query is displayed.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Algorithm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Algorithm Steps: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1. Accept natural language input.</w:t>
      </w:r>
      <w:r w:rsidRPr="00A2441D">
        <w:rPr>
          <w:b/>
        </w:rPr>
        <w:br/>
        <w:t>2. Preprocess the text.</w:t>
      </w:r>
      <w:r w:rsidRPr="00A2441D">
        <w:rPr>
          <w:b/>
        </w:rPr>
        <w:br/>
        <w:t>3. Pass the input to the language model.</w:t>
      </w:r>
      <w:r w:rsidRPr="00A2441D">
        <w:rPr>
          <w:b/>
        </w:rPr>
        <w:br/>
        <w:t>4. Generate SQL query.</w:t>
      </w:r>
      <w:r w:rsidRPr="00A2441D">
        <w:rPr>
          <w:b/>
        </w:rPr>
        <w:br/>
        <w:t>5. Validate SQL query.</w:t>
      </w:r>
      <w:r w:rsidRPr="00A2441D">
        <w:rPr>
          <w:b/>
        </w:rPr>
        <w:br/>
        <w:t>6. Display the result.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Python Implementation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Example Python Code:</w:t>
      </w:r>
    </w:p>
    <w:p w:rsidR="002714A9" w:rsidRPr="00A2441D" w:rsidRDefault="00A2441D">
      <w:pPr>
        <w:rPr>
          <w:b/>
        </w:rPr>
      </w:pPr>
      <w:proofErr w:type="gramStart"/>
      <w:r w:rsidRPr="00A2441D">
        <w:rPr>
          <w:b/>
        </w:rPr>
        <w:t>from</w:t>
      </w:r>
      <w:proofErr w:type="gramEnd"/>
      <w:r w:rsidRPr="00A2441D">
        <w:rPr>
          <w:b/>
        </w:rPr>
        <w:t xml:space="preserve"> transformers import AutoTokenizer, AutoModelForCausalLM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model_name = "ibm-granite/granite-3.3-2b-instruct"</w:t>
      </w:r>
    </w:p>
    <w:p w:rsidR="002714A9" w:rsidRPr="00A2441D" w:rsidRDefault="00A2441D">
      <w:pPr>
        <w:rPr>
          <w:b/>
        </w:rPr>
      </w:pPr>
      <w:proofErr w:type="gramStart"/>
      <w:r w:rsidRPr="00A2441D">
        <w:rPr>
          <w:b/>
        </w:rPr>
        <w:t>tokenizer</w:t>
      </w:r>
      <w:proofErr w:type="gramEnd"/>
      <w:r w:rsidRPr="00A2441D">
        <w:rPr>
          <w:b/>
        </w:rPr>
        <w:t xml:space="preserve"> = AutoTokenizer.from_pretrained(model_name)</w:t>
      </w:r>
      <w:r w:rsidRPr="00A2441D">
        <w:rPr>
          <w:b/>
        </w:rPr>
        <w:br/>
        <w:t>model = AutoModelForCausalLM.from_pretrained(model_name)</w:t>
      </w:r>
    </w:p>
    <w:p w:rsidR="002714A9" w:rsidRPr="00A2441D" w:rsidRDefault="00A2441D">
      <w:pPr>
        <w:rPr>
          <w:b/>
        </w:rPr>
      </w:pPr>
      <w:proofErr w:type="gramStart"/>
      <w:r w:rsidRPr="00A2441D">
        <w:rPr>
          <w:b/>
        </w:rPr>
        <w:t>def</w:t>
      </w:r>
      <w:proofErr w:type="gramEnd"/>
      <w:r w:rsidRPr="00A2441D">
        <w:rPr>
          <w:b/>
        </w:rPr>
        <w:t xml:space="preserve"> generate_sql(user_query):</w:t>
      </w:r>
      <w:r w:rsidRPr="00A2441D">
        <w:rPr>
          <w:b/>
        </w:rPr>
        <w:br/>
        <w:t xml:space="preserve">    prompt = "Convert to SQL: " + user_query</w:t>
      </w:r>
      <w:r w:rsidRPr="00A2441D">
        <w:rPr>
          <w:b/>
        </w:rPr>
        <w:br/>
        <w:t xml:space="preserve">    inputs = tokenizer(prompt, return_tensors="pt")</w:t>
      </w:r>
      <w:r w:rsidRPr="00A2441D">
        <w:rPr>
          <w:b/>
        </w:rPr>
        <w:br/>
        <w:t xml:space="preserve">    outputs = model.generate(**inputs, max_new_tokens=100)</w:t>
      </w:r>
      <w:r w:rsidRPr="00A2441D">
        <w:rPr>
          <w:b/>
        </w:rPr>
        <w:br/>
        <w:t xml:space="preserve">    return tokenizer.decode(outputs[0])</w:t>
      </w:r>
    </w:p>
    <w:p w:rsidR="002714A9" w:rsidRPr="00A2441D" w:rsidRDefault="00A2441D">
      <w:pPr>
        <w:rPr>
          <w:b/>
        </w:rPr>
      </w:pPr>
      <w:proofErr w:type="gramStart"/>
      <w:r w:rsidRPr="00A2441D">
        <w:rPr>
          <w:b/>
        </w:rPr>
        <w:t>print(</w:t>
      </w:r>
      <w:proofErr w:type="gramEnd"/>
      <w:r w:rsidRPr="00A2441D">
        <w:rPr>
          <w:b/>
        </w:rPr>
        <w:t>generate_sql("Show all students from Chennai"))</w:t>
      </w:r>
      <w:r w:rsidRPr="00A2441D">
        <w:rPr>
          <w:b/>
        </w:rPr>
        <w:br/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Example Database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Example Table: Students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Columns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id</w:t>
      </w:r>
      <w:r w:rsidRPr="00A2441D">
        <w:rPr>
          <w:b/>
        </w:rPr>
        <w:br/>
        <w:t>name</w:t>
      </w:r>
      <w:r w:rsidRPr="00A2441D">
        <w:rPr>
          <w:b/>
        </w:rPr>
        <w:br/>
        <w:t>city</w:t>
      </w:r>
      <w:r w:rsidRPr="00A2441D">
        <w:rPr>
          <w:b/>
        </w:rPr>
        <w:br/>
        <w:t>department</w:t>
      </w:r>
      <w:r w:rsidRPr="00A2441D">
        <w:rPr>
          <w:b/>
        </w:rPr>
        <w:br/>
        <w:t>join_date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Example SQL Query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SELECT name, department</w:t>
      </w:r>
      <w:r w:rsidRPr="00A2441D">
        <w:rPr>
          <w:b/>
        </w:rPr>
        <w:br/>
        <w:t>FROM students</w:t>
      </w:r>
      <w:r w:rsidRPr="00A2441D">
        <w:rPr>
          <w:b/>
        </w:rPr>
        <w:br/>
        <w:t>WHERE city='Chennai';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Testing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Testing ensures the system produces correct SQL queries.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Example Test Case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Input: Show all students from Chennai</w:t>
      </w:r>
      <w:r w:rsidRPr="00A2441D">
        <w:rPr>
          <w:b/>
        </w:rPr>
        <w:br/>
        <w:t>Output: SELECT * FROM students WHERE city='Chennai';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Different natural language inputs were tested to verify the system accuracy.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Advantages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Advantages of the system: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• Easy to use</w:t>
      </w:r>
      <w:r w:rsidRPr="00A2441D">
        <w:rPr>
          <w:b/>
        </w:rPr>
        <w:br/>
        <w:t>• No SQL knowledge required</w:t>
      </w:r>
      <w:r w:rsidRPr="00A2441D">
        <w:rPr>
          <w:b/>
        </w:rPr>
        <w:br/>
        <w:t>• Saves time</w:t>
      </w:r>
      <w:r w:rsidRPr="00A2441D">
        <w:rPr>
          <w:b/>
        </w:rPr>
        <w:br/>
        <w:t>• Reduces syntax errors</w:t>
      </w:r>
      <w:r w:rsidRPr="00A2441D">
        <w:rPr>
          <w:b/>
        </w:rPr>
        <w:br/>
        <w:t>• Improves productivity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Applications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Applications include: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• Data analytics</w:t>
      </w:r>
      <w:r w:rsidRPr="00A2441D">
        <w:rPr>
          <w:b/>
        </w:rPr>
        <w:br/>
        <w:t>• Education</w:t>
      </w:r>
      <w:r w:rsidRPr="00A2441D">
        <w:rPr>
          <w:b/>
        </w:rPr>
        <w:br/>
        <w:t>• Business intelligence</w:t>
      </w:r>
      <w:r w:rsidRPr="00A2441D">
        <w:rPr>
          <w:b/>
        </w:rPr>
        <w:br/>
        <w:t>• Database management</w:t>
      </w:r>
      <w:r w:rsidRPr="00A2441D">
        <w:rPr>
          <w:b/>
        </w:rPr>
        <w:br/>
        <w:t>• AI assistants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Future Scope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Future improvements include: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• Support for multiple databases</w:t>
      </w:r>
      <w:r w:rsidRPr="00A2441D">
        <w:rPr>
          <w:b/>
        </w:rPr>
        <w:br/>
        <w:t>• Voice input queries</w:t>
      </w:r>
      <w:r w:rsidRPr="00A2441D">
        <w:rPr>
          <w:b/>
        </w:rPr>
        <w:br/>
        <w:t>• More accurate AI models</w:t>
      </w:r>
      <w:r w:rsidRPr="00A2441D">
        <w:rPr>
          <w:b/>
        </w:rPr>
        <w:br/>
        <w:t>• Integration with dashboards</w:t>
      </w:r>
      <w:r w:rsidRPr="00A2441D">
        <w:rPr>
          <w:b/>
        </w:rPr>
        <w:br/>
        <w:t>• Mobile application support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Conclusion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SQL Query Generator project demonstrates how AI can simplify</w:t>
      </w:r>
      <w:r w:rsidRPr="00A2441D">
        <w:rPr>
          <w:b/>
        </w:rPr>
        <w:br/>
        <w:t>database interactions. By allowing users to use natural language</w:t>
      </w:r>
      <w:proofErr w:type="gramStart"/>
      <w:r w:rsidRPr="00A2441D">
        <w:rPr>
          <w:b/>
        </w:rPr>
        <w:t>,</w:t>
      </w:r>
      <w:proofErr w:type="gramEnd"/>
      <w:r w:rsidRPr="00A2441D">
        <w:rPr>
          <w:b/>
        </w:rPr>
        <w:br/>
        <w:t>the system removes the complexity of SQL.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This technology has strong potential for educational tools</w:t>
      </w:r>
      <w:proofErr w:type="gramStart"/>
      <w:r w:rsidRPr="00A2441D">
        <w:rPr>
          <w:b/>
        </w:rPr>
        <w:t>,</w:t>
      </w:r>
      <w:proofErr w:type="gramEnd"/>
      <w:r w:rsidRPr="00A2441D">
        <w:rPr>
          <w:b/>
        </w:rPr>
        <w:br/>
        <w:t>business analytics platforms, and intelligent database systems.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Abstract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This project presents an AI-based SQL Query Generator that converts natural language</w:t>
      </w:r>
      <w:r w:rsidRPr="00A2441D">
        <w:rPr>
          <w:b/>
        </w:rPr>
        <w:br/>
        <w:t>into SQL queries automatically. Many users who work with databases do not know SQL syntax.</w:t>
      </w:r>
      <w:r w:rsidRPr="00A2441D">
        <w:rPr>
          <w:b/>
        </w:rPr>
        <w:br/>
        <w:t>This system allows users to ask questions in simple English and receive SQL queries as output.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system uses Natural Language Processing and a Large Language Model to interpret</w:t>
      </w:r>
      <w:r w:rsidRPr="00A2441D">
        <w:rPr>
          <w:b/>
        </w:rPr>
        <w:br/>
        <w:t>user intent and generate database queries. The generated SQL query can then be used</w:t>
      </w:r>
      <w:r w:rsidRPr="00A2441D">
        <w:rPr>
          <w:b/>
        </w:rPr>
        <w:br/>
        <w:t>to retrieve information from relational databases such as SQLite, MySQL, or PostgreSQL.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main goal of the project is to simplify database access and allow non‑technical</w:t>
      </w:r>
      <w:r w:rsidRPr="00A2441D">
        <w:rPr>
          <w:b/>
        </w:rPr>
        <w:br/>
        <w:t>users to interact with data systems easily.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Introduction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Database systems are widely used to store and manage data.</w:t>
      </w:r>
      <w:r w:rsidRPr="00A2441D">
        <w:rPr>
          <w:b/>
        </w:rPr>
        <w:br/>
        <w:t>However, retrieving information from databases requires knowledge of SQL.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Many people such as students, analysts, and managers struggle to write SQL queries.</w:t>
      </w:r>
      <w:r w:rsidRPr="00A2441D">
        <w:rPr>
          <w:b/>
        </w:rPr>
        <w:br/>
        <w:t>This project solves that problem by converting natural language requests into SQL queries.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For example, a user can type:</w:t>
      </w:r>
      <w:r w:rsidRPr="00A2441D">
        <w:rPr>
          <w:b/>
        </w:rPr>
        <w:br/>
        <w:t>"Show all employees who joined last year"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system will automatically generate the SQL query required to retrieve the data.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project demonstrates how artificial intelligence can improve usability in database systems.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Problem Statement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Users who work with databases often lack knowledge of SQL.</w:t>
      </w:r>
      <w:r w:rsidRPr="00A2441D">
        <w:rPr>
          <w:b/>
        </w:rPr>
        <w:br/>
        <w:t>Writing queries requires understanding table names, columns, joins, and conditions.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Common challenges include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• remembering SQL syntax</w:t>
      </w:r>
      <w:r w:rsidRPr="00A2441D">
        <w:rPr>
          <w:b/>
        </w:rPr>
        <w:br/>
        <w:t>• identifying correct table names</w:t>
      </w:r>
      <w:r w:rsidRPr="00A2441D">
        <w:rPr>
          <w:b/>
        </w:rPr>
        <w:br/>
        <w:t>• writing complex joins</w:t>
      </w:r>
      <w:r w:rsidRPr="00A2441D">
        <w:rPr>
          <w:b/>
        </w:rPr>
        <w:br/>
        <w:t>• avoiding errors in queries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goal of this project is to design a system that allows users to retrieve database</w:t>
      </w:r>
      <w:r w:rsidRPr="00A2441D">
        <w:rPr>
          <w:b/>
        </w:rPr>
        <w:br/>
        <w:t>information using natural language instead of writing SQL manually.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Objectives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main objectives of the project are: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1. Convert natural language queries into SQL.</w:t>
      </w:r>
      <w:r w:rsidRPr="00A2441D">
        <w:rPr>
          <w:b/>
        </w:rPr>
        <w:br/>
        <w:t>2. Use AI models to understand user requests.</w:t>
      </w:r>
      <w:r w:rsidRPr="00A2441D">
        <w:rPr>
          <w:b/>
        </w:rPr>
        <w:br/>
        <w:t>3. Detect database tables automatically.</w:t>
      </w:r>
      <w:r w:rsidRPr="00A2441D">
        <w:rPr>
          <w:b/>
        </w:rPr>
        <w:br/>
        <w:t>4. Generate safe SQL queries.</w:t>
      </w:r>
      <w:r w:rsidRPr="00A2441D">
        <w:rPr>
          <w:b/>
        </w:rPr>
        <w:br/>
        <w:t>5. Provide a simple interface for users.</w:t>
      </w:r>
      <w:r w:rsidRPr="00A2441D">
        <w:rPr>
          <w:b/>
        </w:rPr>
        <w:br/>
        <w:t>6. Improve database accessibility for beginners.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System Architecture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system architecture consists of several components.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User Interface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A simple interface where users type their questions.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Natural Language Processing Module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Processes the input text and identifies key information.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AI Model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The large language model generates SQL queries.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Query Validation Module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Ensures the query is safe and valid.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Database Layer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The generated SQL query can be executed on a database.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Modules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Input Module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Receives the user's natural language request.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Processing Module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Cleans and prepares the text for analysis.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AI Query Generator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Generates SQL queries using a language model.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Validation Module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Checks the SQL query for errors or unsafe commands.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Output Module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Displays the generated SQL query.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Working Methodology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Step 1: User enters a question.</w:t>
      </w:r>
      <w:r w:rsidRPr="00A2441D">
        <w:rPr>
          <w:b/>
        </w:rPr>
        <w:br/>
        <w:t>Step 2: System preprocesses the input text.</w:t>
      </w:r>
      <w:r w:rsidRPr="00A2441D">
        <w:rPr>
          <w:b/>
        </w:rPr>
        <w:br/>
        <w:t>Step 3: AI model analyzes the request.</w:t>
      </w:r>
      <w:r w:rsidRPr="00A2441D">
        <w:rPr>
          <w:b/>
        </w:rPr>
        <w:br/>
        <w:t>Step 4: Relevant tables and columns are detected.</w:t>
      </w:r>
      <w:r w:rsidRPr="00A2441D">
        <w:rPr>
          <w:b/>
        </w:rPr>
        <w:br/>
        <w:t>Step 5: SQL query is generated.</w:t>
      </w:r>
      <w:r w:rsidRPr="00A2441D">
        <w:rPr>
          <w:b/>
        </w:rPr>
        <w:br/>
        <w:t>Step 6: Query validation ensures safety.</w:t>
      </w:r>
      <w:r w:rsidRPr="00A2441D">
        <w:rPr>
          <w:b/>
        </w:rPr>
        <w:br/>
        <w:t>Step 7: Final query is displayed.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Algorithm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Algorithm Steps: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1. Accept natural language input.</w:t>
      </w:r>
      <w:r w:rsidRPr="00A2441D">
        <w:rPr>
          <w:b/>
        </w:rPr>
        <w:br/>
        <w:t>2. Preprocess the text.</w:t>
      </w:r>
      <w:r w:rsidRPr="00A2441D">
        <w:rPr>
          <w:b/>
        </w:rPr>
        <w:br/>
        <w:t>3. Pass the input to the language model.</w:t>
      </w:r>
      <w:r w:rsidRPr="00A2441D">
        <w:rPr>
          <w:b/>
        </w:rPr>
        <w:br/>
        <w:t>4. Generate SQL query.</w:t>
      </w:r>
      <w:r w:rsidRPr="00A2441D">
        <w:rPr>
          <w:b/>
        </w:rPr>
        <w:br/>
        <w:t>5. Validate SQL query.</w:t>
      </w:r>
      <w:r w:rsidRPr="00A2441D">
        <w:rPr>
          <w:b/>
        </w:rPr>
        <w:br/>
        <w:t>6. Display the result.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Python Implementation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Example Python Code:</w:t>
      </w:r>
    </w:p>
    <w:p w:rsidR="002714A9" w:rsidRPr="00A2441D" w:rsidRDefault="00A2441D">
      <w:pPr>
        <w:rPr>
          <w:b/>
        </w:rPr>
      </w:pPr>
      <w:proofErr w:type="gramStart"/>
      <w:r w:rsidRPr="00A2441D">
        <w:rPr>
          <w:b/>
        </w:rPr>
        <w:t>from</w:t>
      </w:r>
      <w:proofErr w:type="gramEnd"/>
      <w:r w:rsidRPr="00A2441D">
        <w:rPr>
          <w:b/>
        </w:rPr>
        <w:t xml:space="preserve"> transformers import AutoTokenizer, AutoModelForCausalLM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model_name = "ibm-granite/granite-3.3-2b-instruct"</w:t>
      </w:r>
    </w:p>
    <w:p w:rsidR="002714A9" w:rsidRPr="00A2441D" w:rsidRDefault="00A2441D">
      <w:pPr>
        <w:rPr>
          <w:b/>
        </w:rPr>
      </w:pPr>
      <w:proofErr w:type="gramStart"/>
      <w:r w:rsidRPr="00A2441D">
        <w:rPr>
          <w:b/>
        </w:rPr>
        <w:t>tokenizer</w:t>
      </w:r>
      <w:proofErr w:type="gramEnd"/>
      <w:r w:rsidRPr="00A2441D">
        <w:rPr>
          <w:b/>
        </w:rPr>
        <w:t xml:space="preserve"> = AutoTokenizer.from_pretrained(model_name)</w:t>
      </w:r>
      <w:r w:rsidRPr="00A2441D">
        <w:rPr>
          <w:b/>
        </w:rPr>
        <w:br/>
        <w:t>model = AutoModelForCausalLM.from_pretrained(model_name)</w:t>
      </w:r>
    </w:p>
    <w:p w:rsidR="002714A9" w:rsidRPr="00A2441D" w:rsidRDefault="00A2441D">
      <w:pPr>
        <w:rPr>
          <w:b/>
        </w:rPr>
      </w:pPr>
      <w:proofErr w:type="gramStart"/>
      <w:r w:rsidRPr="00A2441D">
        <w:rPr>
          <w:b/>
        </w:rPr>
        <w:t>def</w:t>
      </w:r>
      <w:proofErr w:type="gramEnd"/>
      <w:r w:rsidRPr="00A2441D">
        <w:rPr>
          <w:b/>
        </w:rPr>
        <w:t xml:space="preserve"> generate_sql(user_query):</w:t>
      </w:r>
      <w:r w:rsidRPr="00A2441D">
        <w:rPr>
          <w:b/>
        </w:rPr>
        <w:br/>
        <w:t xml:space="preserve">    prompt = "Convert to SQL: " + user_query</w:t>
      </w:r>
      <w:r w:rsidRPr="00A2441D">
        <w:rPr>
          <w:b/>
        </w:rPr>
        <w:br/>
        <w:t xml:space="preserve">    inputs = tokenizer(prompt, return_tensors="pt")</w:t>
      </w:r>
      <w:r w:rsidRPr="00A2441D">
        <w:rPr>
          <w:b/>
        </w:rPr>
        <w:br/>
        <w:t xml:space="preserve">    outputs = model.generate(**inputs, max_new_tokens=100)</w:t>
      </w:r>
      <w:r w:rsidRPr="00A2441D">
        <w:rPr>
          <w:b/>
        </w:rPr>
        <w:br/>
        <w:t xml:space="preserve">    return tokenizer.decode(outputs[0])</w:t>
      </w:r>
    </w:p>
    <w:p w:rsidR="002714A9" w:rsidRPr="00A2441D" w:rsidRDefault="00A2441D">
      <w:pPr>
        <w:rPr>
          <w:b/>
        </w:rPr>
      </w:pPr>
      <w:proofErr w:type="gramStart"/>
      <w:r w:rsidRPr="00A2441D">
        <w:rPr>
          <w:b/>
        </w:rPr>
        <w:t>print(</w:t>
      </w:r>
      <w:proofErr w:type="gramEnd"/>
      <w:r w:rsidRPr="00A2441D">
        <w:rPr>
          <w:b/>
        </w:rPr>
        <w:t>generate_sql("Show all students from Chennai"))</w:t>
      </w:r>
      <w:r w:rsidRPr="00A2441D">
        <w:rPr>
          <w:b/>
        </w:rPr>
        <w:br/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Example Database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Example Table: Students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Columns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id</w:t>
      </w:r>
      <w:r w:rsidRPr="00A2441D">
        <w:rPr>
          <w:b/>
        </w:rPr>
        <w:br/>
        <w:t>name</w:t>
      </w:r>
      <w:r w:rsidRPr="00A2441D">
        <w:rPr>
          <w:b/>
        </w:rPr>
        <w:br/>
        <w:t>city</w:t>
      </w:r>
      <w:r w:rsidRPr="00A2441D">
        <w:rPr>
          <w:b/>
        </w:rPr>
        <w:br/>
        <w:t>department</w:t>
      </w:r>
      <w:r w:rsidRPr="00A2441D">
        <w:rPr>
          <w:b/>
        </w:rPr>
        <w:br/>
        <w:t>join_date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Example SQL Query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SELECT name, department</w:t>
      </w:r>
      <w:r w:rsidRPr="00A2441D">
        <w:rPr>
          <w:b/>
        </w:rPr>
        <w:br/>
        <w:t>FROM students</w:t>
      </w:r>
      <w:r w:rsidRPr="00A2441D">
        <w:rPr>
          <w:b/>
        </w:rPr>
        <w:br/>
        <w:t>WHERE city='Chennai';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Testing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Testing ensures the system produces correct SQL queries.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Example Test Case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Input: Show all students from Chennai</w:t>
      </w:r>
      <w:r w:rsidRPr="00A2441D">
        <w:rPr>
          <w:b/>
        </w:rPr>
        <w:br/>
        <w:t>Output: SELECT * FROM students WHERE city='Chennai';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Different natural language inputs were tested to verify the system accuracy.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Advantages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Advantages of the system: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• Easy to use</w:t>
      </w:r>
      <w:r w:rsidRPr="00A2441D">
        <w:rPr>
          <w:b/>
        </w:rPr>
        <w:br/>
        <w:t>• No SQL knowledge required</w:t>
      </w:r>
      <w:r w:rsidRPr="00A2441D">
        <w:rPr>
          <w:b/>
        </w:rPr>
        <w:br/>
        <w:t>• Saves time</w:t>
      </w:r>
      <w:r w:rsidRPr="00A2441D">
        <w:rPr>
          <w:b/>
        </w:rPr>
        <w:br/>
        <w:t>• Reduces syntax errors</w:t>
      </w:r>
      <w:r w:rsidRPr="00A2441D">
        <w:rPr>
          <w:b/>
        </w:rPr>
        <w:br/>
        <w:t>• Improves productivity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Applications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Applications include: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• Data analytics</w:t>
      </w:r>
      <w:r w:rsidRPr="00A2441D">
        <w:rPr>
          <w:b/>
        </w:rPr>
        <w:br/>
        <w:t>• Education</w:t>
      </w:r>
      <w:r w:rsidRPr="00A2441D">
        <w:rPr>
          <w:b/>
        </w:rPr>
        <w:br/>
        <w:t>• Business intelligence</w:t>
      </w:r>
      <w:r w:rsidRPr="00A2441D">
        <w:rPr>
          <w:b/>
        </w:rPr>
        <w:br/>
        <w:t>• Database management</w:t>
      </w:r>
      <w:r w:rsidRPr="00A2441D">
        <w:rPr>
          <w:b/>
        </w:rPr>
        <w:br/>
        <w:t>• AI assistants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Future Scope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Future improvements include: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• Support for multiple databases</w:t>
      </w:r>
      <w:r w:rsidRPr="00A2441D">
        <w:rPr>
          <w:b/>
        </w:rPr>
        <w:br/>
        <w:t>• Voice input queries</w:t>
      </w:r>
      <w:r w:rsidRPr="00A2441D">
        <w:rPr>
          <w:b/>
        </w:rPr>
        <w:br/>
        <w:t>• More accurate AI models</w:t>
      </w:r>
      <w:r w:rsidRPr="00A2441D">
        <w:rPr>
          <w:b/>
        </w:rPr>
        <w:br/>
        <w:t>• Integration with dashboards</w:t>
      </w:r>
      <w:r w:rsidRPr="00A2441D">
        <w:rPr>
          <w:b/>
        </w:rPr>
        <w:br/>
        <w:t>• Mobile application support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Conclusion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SQL Query Generator project demonstrates how AI can simplify</w:t>
      </w:r>
      <w:r w:rsidRPr="00A2441D">
        <w:rPr>
          <w:b/>
        </w:rPr>
        <w:br/>
        <w:t>database interactions. By allowing users to use natural language</w:t>
      </w:r>
      <w:proofErr w:type="gramStart"/>
      <w:r w:rsidRPr="00A2441D">
        <w:rPr>
          <w:b/>
        </w:rPr>
        <w:t>,</w:t>
      </w:r>
      <w:proofErr w:type="gramEnd"/>
      <w:r w:rsidRPr="00A2441D">
        <w:rPr>
          <w:b/>
        </w:rPr>
        <w:br/>
        <w:t>the system removes the complexity of SQL.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This technology has strong potential for educational tools</w:t>
      </w:r>
      <w:proofErr w:type="gramStart"/>
      <w:r w:rsidRPr="00A2441D">
        <w:rPr>
          <w:b/>
        </w:rPr>
        <w:t>,</w:t>
      </w:r>
      <w:proofErr w:type="gramEnd"/>
      <w:r w:rsidRPr="00A2441D">
        <w:rPr>
          <w:b/>
        </w:rPr>
        <w:br/>
        <w:t>business analytics platforms, and intelligent database systems.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Abstract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This project presents an AI-based SQL Query Generator that converts natural language</w:t>
      </w:r>
      <w:r w:rsidRPr="00A2441D">
        <w:rPr>
          <w:b/>
        </w:rPr>
        <w:br/>
        <w:t>into SQL queries automatically. Many users who work with databases do not know SQL syntax.</w:t>
      </w:r>
      <w:r w:rsidRPr="00A2441D">
        <w:rPr>
          <w:b/>
        </w:rPr>
        <w:br/>
        <w:t>This system allows users to ask questions in simple English and receive SQL queries as output.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system uses Natural Language Processing and a Large Language Model to interpret</w:t>
      </w:r>
      <w:r w:rsidRPr="00A2441D">
        <w:rPr>
          <w:b/>
        </w:rPr>
        <w:br/>
        <w:t>user intent and generate database queries. The generated SQL query can then be used</w:t>
      </w:r>
      <w:r w:rsidRPr="00A2441D">
        <w:rPr>
          <w:b/>
        </w:rPr>
        <w:br/>
        <w:t>to retrieve information from relational databases such as SQLite, MySQL, or PostgreSQL.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main goal of the project is to simplify database access and allow non‑technical</w:t>
      </w:r>
      <w:r w:rsidRPr="00A2441D">
        <w:rPr>
          <w:b/>
        </w:rPr>
        <w:br/>
        <w:t>users to interact with data systems easily.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Introduction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Database systems are widely used to store and manage data.</w:t>
      </w:r>
      <w:r w:rsidRPr="00A2441D">
        <w:rPr>
          <w:b/>
        </w:rPr>
        <w:br/>
        <w:t>However, retrieving information from databases requires knowledge of SQL.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Many people such as students, analysts, and managers struggle to write SQL queries.</w:t>
      </w:r>
      <w:r w:rsidRPr="00A2441D">
        <w:rPr>
          <w:b/>
        </w:rPr>
        <w:br/>
        <w:t>This project solves that problem by converting natural language requests into SQL queries.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For example, a user can type:</w:t>
      </w:r>
      <w:r w:rsidRPr="00A2441D">
        <w:rPr>
          <w:b/>
        </w:rPr>
        <w:br/>
        <w:t>"Show all employees who joined last year"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system will automatically generate the SQL query required to retrieve the data.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project demonstrates how artificial intelligence can improve usability in database systems.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Problem Statement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Users who work with databases often lack knowledge of SQL.</w:t>
      </w:r>
      <w:r w:rsidRPr="00A2441D">
        <w:rPr>
          <w:b/>
        </w:rPr>
        <w:br/>
        <w:t>Writing queries requires understanding table names, columns, joins, and conditions.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Common challenges include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• remembering SQL syntax</w:t>
      </w:r>
      <w:r w:rsidRPr="00A2441D">
        <w:rPr>
          <w:b/>
        </w:rPr>
        <w:br/>
        <w:t>• identifying correct table names</w:t>
      </w:r>
      <w:r w:rsidRPr="00A2441D">
        <w:rPr>
          <w:b/>
        </w:rPr>
        <w:br/>
        <w:t>• writing complex joins</w:t>
      </w:r>
      <w:r w:rsidRPr="00A2441D">
        <w:rPr>
          <w:b/>
        </w:rPr>
        <w:br/>
        <w:t>• avoiding errors in queries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goal of this project is to design a system that allows users to retrieve database</w:t>
      </w:r>
      <w:r w:rsidRPr="00A2441D">
        <w:rPr>
          <w:b/>
        </w:rPr>
        <w:br/>
        <w:t>information using natural language instead of writing SQL manually.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Objectives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main objectives of the project are: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1. Convert natural language queries into SQL.</w:t>
      </w:r>
      <w:r w:rsidRPr="00A2441D">
        <w:rPr>
          <w:b/>
        </w:rPr>
        <w:br/>
        <w:t>2. Use AI models to understand user requests.</w:t>
      </w:r>
      <w:r w:rsidRPr="00A2441D">
        <w:rPr>
          <w:b/>
        </w:rPr>
        <w:br/>
        <w:t>3. Detect database tables automatically.</w:t>
      </w:r>
      <w:r w:rsidRPr="00A2441D">
        <w:rPr>
          <w:b/>
        </w:rPr>
        <w:br/>
        <w:t>4. Generate safe SQL queries.</w:t>
      </w:r>
      <w:r w:rsidRPr="00A2441D">
        <w:rPr>
          <w:b/>
        </w:rPr>
        <w:br/>
        <w:t>5. Provide a simple interface for users.</w:t>
      </w:r>
      <w:r w:rsidRPr="00A2441D">
        <w:rPr>
          <w:b/>
        </w:rPr>
        <w:br/>
        <w:t>6. Improve database accessibility for beginners.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System Architecture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system architecture consists of several components.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User Interface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A simple interface where users type their questions.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Natural Language Processing Module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Processes the input text and identifies key information.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AI Model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The large language model generates SQL queries.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Query Validation Module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Ensures the query is safe and valid.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Database Layer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The generated SQL query can be executed on a database.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Modules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Input Module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Receives the user's natural language request.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Processing Module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Cleans and prepares the text for analysis.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AI Query Generator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Generates SQL queries using a language model.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Validation Module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Checks the SQL query for errors or unsafe commands.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Output Module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Displays the generated SQL query.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Working Methodology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Step 1: User enters a question.</w:t>
      </w:r>
      <w:r w:rsidRPr="00A2441D">
        <w:rPr>
          <w:b/>
        </w:rPr>
        <w:br/>
        <w:t>Step 2: System preprocesses the input text.</w:t>
      </w:r>
      <w:r w:rsidRPr="00A2441D">
        <w:rPr>
          <w:b/>
        </w:rPr>
        <w:br/>
        <w:t>Step 3: AI model analyzes the request.</w:t>
      </w:r>
      <w:r w:rsidRPr="00A2441D">
        <w:rPr>
          <w:b/>
        </w:rPr>
        <w:br/>
        <w:t>Step 4: Relevant tables and columns are detected.</w:t>
      </w:r>
      <w:r w:rsidRPr="00A2441D">
        <w:rPr>
          <w:b/>
        </w:rPr>
        <w:br/>
        <w:t>Step 5: SQL query is generated.</w:t>
      </w:r>
      <w:r w:rsidRPr="00A2441D">
        <w:rPr>
          <w:b/>
        </w:rPr>
        <w:br/>
        <w:t>Step 6: Query validation ensures safety.</w:t>
      </w:r>
      <w:r w:rsidRPr="00A2441D">
        <w:rPr>
          <w:b/>
        </w:rPr>
        <w:br/>
        <w:t>Step 7: Final query is displayed.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Algorithm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Algorithm Steps: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1. Accept natural language input.</w:t>
      </w:r>
      <w:r w:rsidRPr="00A2441D">
        <w:rPr>
          <w:b/>
        </w:rPr>
        <w:br/>
        <w:t>2. Preprocess the text.</w:t>
      </w:r>
      <w:r w:rsidRPr="00A2441D">
        <w:rPr>
          <w:b/>
        </w:rPr>
        <w:br/>
        <w:t>3. Pass the input to the language model.</w:t>
      </w:r>
      <w:r w:rsidRPr="00A2441D">
        <w:rPr>
          <w:b/>
        </w:rPr>
        <w:br/>
        <w:t>4. Generate SQL query.</w:t>
      </w:r>
      <w:r w:rsidRPr="00A2441D">
        <w:rPr>
          <w:b/>
        </w:rPr>
        <w:br/>
        <w:t>5. Validate SQL query.</w:t>
      </w:r>
      <w:r w:rsidRPr="00A2441D">
        <w:rPr>
          <w:b/>
        </w:rPr>
        <w:br/>
        <w:t>6. Display the result.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Python Implementation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Example Python Code:</w:t>
      </w:r>
    </w:p>
    <w:p w:rsidR="002714A9" w:rsidRPr="00A2441D" w:rsidRDefault="00A2441D">
      <w:pPr>
        <w:rPr>
          <w:b/>
        </w:rPr>
      </w:pPr>
      <w:proofErr w:type="gramStart"/>
      <w:r w:rsidRPr="00A2441D">
        <w:rPr>
          <w:b/>
        </w:rPr>
        <w:t>from</w:t>
      </w:r>
      <w:proofErr w:type="gramEnd"/>
      <w:r w:rsidRPr="00A2441D">
        <w:rPr>
          <w:b/>
        </w:rPr>
        <w:t xml:space="preserve"> transformers import AutoTokenizer, AutoModelForCausalLM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model_name = "ibm-granite/granite-3.3-2b-instruct"</w:t>
      </w:r>
    </w:p>
    <w:p w:rsidR="002714A9" w:rsidRPr="00A2441D" w:rsidRDefault="00A2441D">
      <w:pPr>
        <w:rPr>
          <w:b/>
        </w:rPr>
      </w:pPr>
      <w:proofErr w:type="gramStart"/>
      <w:r w:rsidRPr="00A2441D">
        <w:rPr>
          <w:b/>
        </w:rPr>
        <w:t>tokenizer</w:t>
      </w:r>
      <w:proofErr w:type="gramEnd"/>
      <w:r w:rsidRPr="00A2441D">
        <w:rPr>
          <w:b/>
        </w:rPr>
        <w:t xml:space="preserve"> = AutoTokenizer.from_pretrained(model_name)</w:t>
      </w:r>
      <w:r w:rsidRPr="00A2441D">
        <w:rPr>
          <w:b/>
        </w:rPr>
        <w:br/>
        <w:t>model = AutoModelForCausalLM.from_pretrained(model_name)</w:t>
      </w:r>
    </w:p>
    <w:p w:rsidR="002714A9" w:rsidRPr="00A2441D" w:rsidRDefault="00A2441D">
      <w:pPr>
        <w:rPr>
          <w:b/>
        </w:rPr>
      </w:pPr>
      <w:proofErr w:type="gramStart"/>
      <w:r w:rsidRPr="00A2441D">
        <w:rPr>
          <w:b/>
        </w:rPr>
        <w:t>def</w:t>
      </w:r>
      <w:proofErr w:type="gramEnd"/>
      <w:r w:rsidRPr="00A2441D">
        <w:rPr>
          <w:b/>
        </w:rPr>
        <w:t xml:space="preserve"> generate_sql(user_query):</w:t>
      </w:r>
      <w:r w:rsidRPr="00A2441D">
        <w:rPr>
          <w:b/>
        </w:rPr>
        <w:br/>
        <w:t xml:space="preserve">    prompt = "Convert to SQL: " + user_query</w:t>
      </w:r>
      <w:r w:rsidRPr="00A2441D">
        <w:rPr>
          <w:b/>
        </w:rPr>
        <w:br/>
        <w:t xml:space="preserve">    inputs = tokenizer(prompt, return_tensors="pt")</w:t>
      </w:r>
      <w:r w:rsidRPr="00A2441D">
        <w:rPr>
          <w:b/>
        </w:rPr>
        <w:br/>
        <w:t xml:space="preserve">    outputs = model.generate(**inputs, max_new_tokens=100)</w:t>
      </w:r>
      <w:r w:rsidRPr="00A2441D">
        <w:rPr>
          <w:b/>
        </w:rPr>
        <w:br/>
        <w:t xml:space="preserve">    return tokenizer.decode(outputs[0])</w:t>
      </w:r>
    </w:p>
    <w:p w:rsidR="002714A9" w:rsidRPr="00A2441D" w:rsidRDefault="00A2441D">
      <w:pPr>
        <w:rPr>
          <w:b/>
        </w:rPr>
      </w:pPr>
      <w:proofErr w:type="gramStart"/>
      <w:r w:rsidRPr="00A2441D">
        <w:rPr>
          <w:b/>
        </w:rPr>
        <w:t>print(</w:t>
      </w:r>
      <w:proofErr w:type="gramEnd"/>
      <w:r w:rsidRPr="00A2441D">
        <w:rPr>
          <w:b/>
        </w:rPr>
        <w:t>generate_sql("Show all students from Chennai"))</w:t>
      </w:r>
      <w:r w:rsidRPr="00A2441D">
        <w:rPr>
          <w:b/>
        </w:rPr>
        <w:br/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Example Database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Example Table: Students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Columns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id</w:t>
      </w:r>
      <w:r w:rsidRPr="00A2441D">
        <w:rPr>
          <w:b/>
        </w:rPr>
        <w:br/>
        <w:t>name</w:t>
      </w:r>
      <w:r w:rsidRPr="00A2441D">
        <w:rPr>
          <w:b/>
        </w:rPr>
        <w:br/>
        <w:t>city</w:t>
      </w:r>
      <w:r w:rsidRPr="00A2441D">
        <w:rPr>
          <w:b/>
        </w:rPr>
        <w:br/>
        <w:t>department</w:t>
      </w:r>
      <w:r w:rsidRPr="00A2441D">
        <w:rPr>
          <w:b/>
        </w:rPr>
        <w:br/>
        <w:t>join_date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Example SQL Query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SELECT name, department</w:t>
      </w:r>
      <w:r w:rsidRPr="00A2441D">
        <w:rPr>
          <w:b/>
        </w:rPr>
        <w:br/>
        <w:t>FROM students</w:t>
      </w:r>
      <w:r w:rsidRPr="00A2441D">
        <w:rPr>
          <w:b/>
        </w:rPr>
        <w:br/>
        <w:t>WHERE city='Chennai';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Testing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Testing ensures the system produces correct SQL queries.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Example Test Case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Input: Show all students from Chennai</w:t>
      </w:r>
      <w:r w:rsidRPr="00A2441D">
        <w:rPr>
          <w:b/>
        </w:rPr>
        <w:br/>
        <w:t>Output: SELECT * FROM students WHERE city='Chennai';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Different natural language inputs were tested to verify the system accuracy.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Advantages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Advantages of the system: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• Easy to use</w:t>
      </w:r>
      <w:r w:rsidRPr="00A2441D">
        <w:rPr>
          <w:b/>
        </w:rPr>
        <w:br/>
        <w:t>• No SQL knowledge required</w:t>
      </w:r>
      <w:r w:rsidRPr="00A2441D">
        <w:rPr>
          <w:b/>
        </w:rPr>
        <w:br/>
        <w:t>• Saves time</w:t>
      </w:r>
      <w:r w:rsidRPr="00A2441D">
        <w:rPr>
          <w:b/>
        </w:rPr>
        <w:br/>
        <w:t>• Reduces syntax errors</w:t>
      </w:r>
      <w:r w:rsidRPr="00A2441D">
        <w:rPr>
          <w:b/>
        </w:rPr>
        <w:br/>
        <w:t>• Improves productivity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Applications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Applications include: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• Data analytics</w:t>
      </w:r>
      <w:r w:rsidRPr="00A2441D">
        <w:rPr>
          <w:b/>
        </w:rPr>
        <w:br/>
        <w:t>• Education</w:t>
      </w:r>
      <w:r w:rsidRPr="00A2441D">
        <w:rPr>
          <w:b/>
        </w:rPr>
        <w:br/>
        <w:t>• Business intelligence</w:t>
      </w:r>
      <w:r w:rsidRPr="00A2441D">
        <w:rPr>
          <w:b/>
        </w:rPr>
        <w:br/>
        <w:t>• Database management</w:t>
      </w:r>
      <w:r w:rsidRPr="00A2441D">
        <w:rPr>
          <w:b/>
        </w:rPr>
        <w:br/>
        <w:t>• AI assistants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Future Scope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Future improvements include: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• Support for multiple databases</w:t>
      </w:r>
      <w:r w:rsidRPr="00A2441D">
        <w:rPr>
          <w:b/>
        </w:rPr>
        <w:br/>
        <w:t>• Voice input queries</w:t>
      </w:r>
      <w:r w:rsidRPr="00A2441D">
        <w:rPr>
          <w:b/>
        </w:rPr>
        <w:br/>
        <w:t>• More accurate AI models</w:t>
      </w:r>
      <w:r w:rsidRPr="00A2441D">
        <w:rPr>
          <w:b/>
        </w:rPr>
        <w:br/>
        <w:t>• Integration with dashboards</w:t>
      </w:r>
      <w:r w:rsidRPr="00A2441D">
        <w:rPr>
          <w:b/>
        </w:rPr>
        <w:br/>
        <w:t>• Mobile application support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Conclusion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SQL Query Generator project demonstrates how AI can simplify</w:t>
      </w:r>
      <w:r w:rsidRPr="00A2441D">
        <w:rPr>
          <w:b/>
        </w:rPr>
        <w:br/>
        <w:t>database interactions. By allowing users to use natural language</w:t>
      </w:r>
      <w:proofErr w:type="gramStart"/>
      <w:r w:rsidRPr="00A2441D">
        <w:rPr>
          <w:b/>
        </w:rPr>
        <w:t>,</w:t>
      </w:r>
      <w:proofErr w:type="gramEnd"/>
      <w:r w:rsidRPr="00A2441D">
        <w:rPr>
          <w:b/>
        </w:rPr>
        <w:br/>
        <w:t>the system removes the complexity of SQL.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This technology has strong potential for educational tools</w:t>
      </w:r>
      <w:proofErr w:type="gramStart"/>
      <w:r w:rsidRPr="00A2441D">
        <w:rPr>
          <w:b/>
        </w:rPr>
        <w:t>,</w:t>
      </w:r>
      <w:proofErr w:type="gramEnd"/>
      <w:r w:rsidRPr="00A2441D">
        <w:rPr>
          <w:b/>
        </w:rPr>
        <w:br/>
        <w:t>business analytics platforms, and intelligent database systems.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Abstract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This project presents an AI-based SQL Query Generator that converts natural language</w:t>
      </w:r>
      <w:r w:rsidRPr="00A2441D">
        <w:rPr>
          <w:b/>
        </w:rPr>
        <w:br/>
        <w:t>into SQL queries automatically. Many users who work with databases do not know SQL syntax.</w:t>
      </w:r>
      <w:r w:rsidRPr="00A2441D">
        <w:rPr>
          <w:b/>
        </w:rPr>
        <w:br/>
        <w:t>This system allows users to ask questions in simple English and receive SQL queries as output.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system uses Natural Language Processing and a Large Language Model to interpret</w:t>
      </w:r>
      <w:r w:rsidRPr="00A2441D">
        <w:rPr>
          <w:b/>
        </w:rPr>
        <w:br/>
        <w:t>user intent and generate database queries. The generated SQL query can then be used</w:t>
      </w:r>
      <w:r w:rsidRPr="00A2441D">
        <w:rPr>
          <w:b/>
        </w:rPr>
        <w:br/>
        <w:t>to retrieve information from relational databases such as SQLite, MySQL, or PostgreSQL.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main goal of the project is to simplify database access and allow non‑technical</w:t>
      </w:r>
      <w:r w:rsidRPr="00A2441D">
        <w:rPr>
          <w:b/>
        </w:rPr>
        <w:br/>
        <w:t>users to interact with data systems easily.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Introduction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Database systems are widely used to store and manage data.</w:t>
      </w:r>
      <w:r w:rsidRPr="00A2441D">
        <w:rPr>
          <w:b/>
        </w:rPr>
        <w:br/>
        <w:t>However, retrieving information from databases requires knowledge of SQL.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Many people such as students, analysts, and managers struggle to write SQL queries.</w:t>
      </w:r>
      <w:r w:rsidRPr="00A2441D">
        <w:rPr>
          <w:b/>
        </w:rPr>
        <w:br/>
        <w:t>This project solves that problem by converting natural language requests into SQL queries.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For example, a user can type:</w:t>
      </w:r>
      <w:r w:rsidRPr="00A2441D">
        <w:rPr>
          <w:b/>
        </w:rPr>
        <w:br/>
        <w:t>"Show all employees who joined last year"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system will automatically generate the SQL query required to retrieve the data.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project demonstrates how artificial intelligence can improve usability in database systems.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Problem Statement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Users who work with databases often lack knowledge of SQL.</w:t>
      </w:r>
      <w:r w:rsidRPr="00A2441D">
        <w:rPr>
          <w:b/>
        </w:rPr>
        <w:br/>
        <w:t>Writing queries requires understanding table names, columns, joins, and conditions.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Common challenges include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• remembering SQL syntax</w:t>
      </w:r>
      <w:r w:rsidRPr="00A2441D">
        <w:rPr>
          <w:b/>
        </w:rPr>
        <w:br/>
        <w:t>• identifying correct table names</w:t>
      </w:r>
      <w:r w:rsidRPr="00A2441D">
        <w:rPr>
          <w:b/>
        </w:rPr>
        <w:br/>
        <w:t>• writing complex joins</w:t>
      </w:r>
      <w:r w:rsidRPr="00A2441D">
        <w:rPr>
          <w:b/>
        </w:rPr>
        <w:br/>
        <w:t>• avoiding errors in queries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goal of this project is to design a system that allows users to retrieve database</w:t>
      </w:r>
      <w:r w:rsidRPr="00A2441D">
        <w:rPr>
          <w:b/>
        </w:rPr>
        <w:br/>
        <w:t>information using natural language instead of writing SQL manually.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Objectives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main objectives of the project are: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1. Convert natural language queries into SQL.</w:t>
      </w:r>
      <w:r w:rsidRPr="00A2441D">
        <w:rPr>
          <w:b/>
        </w:rPr>
        <w:br/>
        <w:t>2. Use AI models to understand user requests.</w:t>
      </w:r>
      <w:r w:rsidRPr="00A2441D">
        <w:rPr>
          <w:b/>
        </w:rPr>
        <w:br/>
        <w:t>3. Detect database tables automatically.</w:t>
      </w:r>
      <w:r w:rsidRPr="00A2441D">
        <w:rPr>
          <w:b/>
        </w:rPr>
        <w:br/>
        <w:t>4. Generate safe SQL queries.</w:t>
      </w:r>
      <w:r w:rsidRPr="00A2441D">
        <w:rPr>
          <w:b/>
        </w:rPr>
        <w:br/>
        <w:t>5. Provide a simple interface for users.</w:t>
      </w:r>
      <w:r w:rsidRPr="00A2441D">
        <w:rPr>
          <w:b/>
        </w:rPr>
        <w:br/>
        <w:t>6. Improve database accessibility for beginners.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System Architecture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system architecture consists of several components.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User Interface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A simple interface where users type their questions.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Natural Language Processing Module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Processes the input text and identifies key information.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AI Model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The large language model generates SQL queries.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Query Validation Module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Ensures the query is safe and valid.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Database Layer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The generated SQL query can be executed on a database.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Modules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Input Module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Receives the user's natural language request.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Processing Module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Cleans and prepares the text for analysis.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AI Query Generator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Generates SQL queries using a language model.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Validation Module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Checks the SQL query for errors or unsafe commands.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Output Module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Displays the generated SQL query.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Working Methodology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Step 1: User enters a question.</w:t>
      </w:r>
      <w:r w:rsidRPr="00A2441D">
        <w:rPr>
          <w:b/>
        </w:rPr>
        <w:br/>
        <w:t>Step 2: System preprocesses the input text.</w:t>
      </w:r>
      <w:r w:rsidRPr="00A2441D">
        <w:rPr>
          <w:b/>
        </w:rPr>
        <w:br/>
        <w:t>Step 3: AI model analyzes the request.</w:t>
      </w:r>
      <w:r w:rsidRPr="00A2441D">
        <w:rPr>
          <w:b/>
        </w:rPr>
        <w:br/>
        <w:t>Step 4: Relevant tables and columns are detected.</w:t>
      </w:r>
      <w:r w:rsidRPr="00A2441D">
        <w:rPr>
          <w:b/>
        </w:rPr>
        <w:br/>
        <w:t>Step 5: SQL query is generated.</w:t>
      </w:r>
      <w:r w:rsidRPr="00A2441D">
        <w:rPr>
          <w:b/>
        </w:rPr>
        <w:br/>
        <w:t>Step 6: Query validation ensures safety.</w:t>
      </w:r>
      <w:r w:rsidRPr="00A2441D">
        <w:rPr>
          <w:b/>
        </w:rPr>
        <w:br/>
        <w:t>Step 7: Final query is displayed.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Algorithm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Algorithm Steps: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1. Accept natural language input.</w:t>
      </w:r>
      <w:r w:rsidRPr="00A2441D">
        <w:rPr>
          <w:b/>
        </w:rPr>
        <w:br/>
        <w:t>2. Preprocess the text.</w:t>
      </w:r>
      <w:r w:rsidRPr="00A2441D">
        <w:rPr>
          <w:b/>
        </w:rPr>
        <w:br/>
        <w:t>3. Pass the input to the language model.</w:t>
      </w:r>
      <w:r w:rsidRPr="00A2441D">
        <w:rPr>
          <w:b/>
        </w:rPr>
        <w:br/>
        <w:t>4. Generate SQL query.</w:t>
      </w:r>
      <w:r w:rsidRPr="00A2441D">
        <w:rPr>
          <w:b/>
        </w:rPr>
        <w:br/>
        <w:t>5. Validate SQL query.</w:t>
      </w:r>
      <w:r w:rsidRPr="00A2441D">
        <w:rPr>
          <w:b/>
        </w:rPr>
        <w:br/>
        <w:t>6. Display the result.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Python Implementation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Example Python Code:</w:t>
      </w:r>
    </w:p>
    <w:p w:rsidR="002714A9" w:rsidRPr="00A2441D" w:rsidRDefault="00A2441D">
      <w:pPr>
        <w:rPr>
          <w:b/>
        </w:rPr>
      </w:pPr>
      <w:proofErr w:type="gramStart"/>
      <w:r w:rsidRPr="00A2441D">
        <w:rPr>
          <w:b/>
        </w:rPr>
        <w:t>from</w:t>
      </w:r>
      <w:proofErr w:type="gramEnd"/>
      <w:r w:rsidRPr="00A2441D">
        <w:rPr>
          <w:b/>
        </w:rPr>
        <w:t xml:space="preserve"> transformers import AutoTokenizer, AutoModelForCausalLM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model_name = "ibm-granite/granite-3.3-2b-instruct"</w:t>
      </w:r>
    </w:p>
    <w:p w:rsidR="002714A9" w:rsidRPr="00A2441D" w:rsidRDefault="00A2441D">
      <w:pPr>
        <w:rPr>
          <w:b/>
        </w:rPr>
      </w:pPr>
      <w:proofErr w:type="gramStart"/>
      <w:r w:rsidRPr="00A2441D">
        <w:rPr>
          <w:b/>
        </w:rPr>
        <w:t>tokenizer</w:t>
      </w:r>
      <w:proofErr w:type="gramEnd"/>
      <w:r w:rsidRPr="00A2441D">
        <w:rPr>
          <w:b/>
        </w:rPr>
        <w:t xml:space="preserve"> = AutoTokenizer.from_pretrained(model_name)</w:t>
      </w:r>
      <w:r w:rsidRPr="00A2441D">
        <w:rPr>
          <w:b/>
        </w:rPr>
        <w:br/>
        <w:t>model = AutoModelForCausalLM.from_pretrained(model_name)</w:t>
      </w:r>
    </w:p>
    <w:p w:rsidR="002714A9" w:rsidRPr="00A2441D" w:rsidRDefault="00A2441D">
      <w:pPr>
        <w:rPr>
          <w:b/>
        </w:rPr>
      </w:pPr>
      <w:proofErr w:type="gramStart"/>
      <w:r w:rsidRPr="00A2441D">
        <w:rPr>
          <w:b/>
        </w:rPr>
        <w:t>def</w:t>
      </w:r>
      <w:proofErr w:type="gramEnd"/>
      <w:r w:rsidRPr="00A2441D">
        <w:rPr>
          <w:b/>
        </w:rPr>
        <w:t xml:space="preserve"> generate_sql(user_query):</w:t>
      </w:r>
      <w:r w:rsidRPr="00A2441D">
        <w:rPr>
          <w:b/>
        </w:rPr>
        <w:br/>
        <w:t xml:space="preserve">    prompt = "Convert to SQL: " + user_query</w:t>
      </w:r>
      <w:r w:rsidRPr="00A2441D">
        <w:rPr>
          <w:b/>
        </w:rPr>
        <w:br/>
        <w:t xml:space="preserve">    inputs = tokenizer(prompt, return_tensors="pt")</w:t>
      </w:r>
      <w:r w:rsidRPr="00A2441D">
        <w:rPr>
          <w:b/>
        </w:rPr>
        <w:br/>
        <w:t xml:space="preserve">    outputs = model.generate(**inputs, max_new_tokens=100)</w:t>
      </w:r>
      <w:r w:rsidRPr="00A2441D">
        <w:rPr>
          <w:b/>
        </w:rPr>
        <w:br/>
        <w:t xml:space="preserve">    return tokenizer.decode(outputs[0])</w:t>
      </w:r>
    </w:p>
    <w:p w:rsidR="002714A9" w:rsidRPr="00A2441D" w:rsidRDefault="00A2441D">
      <w:pPr>
        <w:rPr>
          <w:b/>
        </w:rPr>
      </w:pPr>
      <w:proofErr w:type="gramStart"/>
      <w:r w:rsidRPr="00A2441D">
        <w:rPr>
          <w:b/>
        </w:rPr>
        <w:t>print(</w:t>
      </w:r>
      <w:proofErr w:type="gramEnd"/>
      <w:r w:rsidRPr="00A2441D">
        <w:rPr>
          <w:b/>
        </w:rPr>
        <w:t>generate_sql("Show all students from Chennai"))</w:t>
      </w:r>
      <w:r w:rsidRPr="00A2441D">
        <w:rPr>
          <w:b/>
        </w:rPr>
        <w:br/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Example Database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Example Table: Students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Columns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id</w:t>
      </w:r>
      <w:r w:rsidRPr="00A2441D">
        <w:rPr>
          <w:b/>
        </w:rPr>
        <w:br/>
        <w:t>name</w:t>
      </w:r>
      <w:r w:rsidRPr="00A2441D">
        <w:rPr>
          <w:b/>
        </w:rPr>
        <w:br/>
        <w:t>city</w:t>
      </w:r>
      <w:r w:rsidRPr="00A2441D">
        <w:rPr>
          <w:b/>
        </w:rPr>
        <w:br/>
        <w:t>department</w:t>
      </w:r>
      <w:r w:rsidRPr="00A2441D">
        <w:rPr>
          <w:b/>
        </w:rPr>
        <w:br/>
        <w:t>join_date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Example SQL Query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SELECT name, department</w:t>
      </w:r>
      <w:r w:rsidRPr="00A2441D">
        <w:rPr>
          <w:b/>
        </w:rPr>
        <w:br/>
        <w:t>FROM students</w:t>
      </w:r>
      <w:r w:rsidRPr="00A2441D">
        <w:rPr>
          <w:b/>
        </w:rPr>
        <w:br/>
        <w:t>WHERE city='Chennai';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Testing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Testing ensures the system produces correct SQL queries.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Example Test Case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Input: Show all students from Chennai</w:t>
      </w:r>
      <w:r w:rsidRPr="00A2441D">
        <w:rPr>
          <w:b/>
        </w:rPr>
        <w:br/>
        <w:t>Output: SELECT * FROM students WHERE city='Chennai';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Different natural language inputs were tested to verify the system accuracy.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Advantages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Advantages of the system: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• Easy to use</w:t>
      </w:r>
      <w:r w:rsidRPr="00A2441D">
        <w:rPr>
          <w:b/>
        </w:rPr>
        <w:br/>
        <w:t>• No SQL knowledge required</w:t>
      </w:r>
      <w:r w:rsidRPr="00A2441D">
        <w:rPr>
          <w:b/>
        </w:rPr>
        <w:br/>
        <w:t>• Saves time</w:t>
      </w:r>
      <w:r w:rsidRPr="00A2441D">
        <w:rPr>
          <w:b/>
        </w:rPr>
        <w:br/>
        <w:t>• Reduces syntax errors</w:t>
      </w:r>
      <w:r w:rsidRPr="00A2441D">
        <w:rPr>
          <w:b/>
        </w:rPr>
        <w:br/>
        <w:t>• Improves productivity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Applications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Applications include: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• Data analytics</w:t>
      </w:r>
      <w:r w:rsidRPr="00A2441D">
        <w:rPr>
          <w:b/>
        </w:rPr>
        <w:br/>
        <w:t>• Education</w:t>
      </w:r>
      <w:r w:rsidRPr="00A2441D">
        <w:rPr>
          <w:b/>
        </w:rPr>
        <w:br/>
        <w:t>• Business intelligence</w:t>
      </w:r>
      <w:r w:rsidRPr="00A2441D">
        <w:rPr>
          <w:b/>
        </w:rPr>
        <w:br/>
        <w:t>• Database management</w:t>
      </w:r>
      <w:r w:rsidRPr="00A2441D">
        <w:rPr>
          <w:b/>
        </w:rPr>
        <w:br/>
        <w:t>• AI assistants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Future Scope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Future improvements include: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• Support for multiple databases</w:t>
      </w:r>
      <w:r w:rsidRPr="00A2441D">
        <w:rPr>
          <w:b/>
        </w:rPr>
        <w:br/>
        <w:t>• Voice input queries</w:t>
      </w:r>
      <w:r w:rsidRPr="00A2441D">
        <w:rPr>
          <w:b/>
        </w:rPr>
        <w:br/>
        <w:t>• More accurate AI models</w:t>
      </w:r>
      <w:r w:rsidRPr="00A2441D">
        <w:rPr>
          <w:b/>
        </w:rPr>
        <w:br/>
        <w:t>• Integration with dashboards</w:t>
      </w:r>
      <w:r w:rsidRPr="00A2441D">
        <w:rPr>
          <w:b/>
        </w:rPr>
        <w:br/>
        <w:t>• Mobile application support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Conclusion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SQL Query Generator project demonstrates how AI can simplify</w:t>
      </w:r>
      <w:r w:rsidRPr="00A2441D">
        <w:rPr>
          <w:b/>
        </w:rPr>
        <w:br/>
        <w:t>database interactions. By allowing users to use natural language</w:t>
      </w:r>
      <w:proofErr w:type="gramStart"/>
      <w:r w:rsidRPr="00A2441D">
        <w:rPr>
          <w:b/>
        </w:rPr>
        <w:t>,</w:t>
      </w:r>
      <w:proofErr w:type="gramEnd"/>
      <w:r w:rsidRPr="00A2441D">
        <w:rPr>
          <w:b/>
        </w:rPr>
        <w:br/>
        <w:t>the system removes the complexity of SQL.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This technology has strong potential for educational tools</w:t>
      </w:r>
      <w:proofErr w:type="gramStart"/>
      <w:r w:rsidRPr="00A2441D">
        <w:rPr>
          <w:b/>
        </w:rPr>
        <w:t>,</w:t>
      </w:r>
      <w:proofErr w:type="gramEnd"/>
      <w:r w:rsidRPr="00A2441D">
        <w:rPr>
          <w:b/>
        </w:rPr>
        <w:br/>
        <w:t>business analytics platforms, and intelligent database systems.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Abstract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This project presents an AI-based SQL Query Generator that converts natural language</w:t>
      </w:r>
      <w:r w:rsidRPr="00A2441D">
        <w:rPr>
          <w:b/>
        </w:rPr>
        <w:br/>
        <w:t>into SQL queries automatically. Many users who work with databases do not know SQL syntax.</w:t>
      </w:r>
      <w:r w:rsidRPr="00A2441D">
        <w:rPr>
          <w:b/>
        </w:rPr>
        <w:br/>
        <w:t>This system allows users to ask questions in simple English and receive SQL queries as output.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system uses Natural Language Processing and a Large Language Model to interpret</w:t>
      </w:r>
      <w:r w:rsidRPr="00A2441D">
        <w:rPr>
          <w:b/>
        </w:rPr>
        <w:br/>
        <w:t>user intent and generate database queries. The generated SQL query can then be used</w:t>
      </w:r>
      <w:r w:rsidRPr="00A2441D">
        <w:rPr>
          <w:b/>
        </w:rPr>
        <w:br/>
        <w:t>to retrieve information from relational databases such as SQLite, MySQL, or PostgreSQL.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main goal of the project is to simplify database access and allow non‑technical</w:t>
      </w:r>
      <w:r w:rsidRPr="00A2441D">
        <w:rPr>
          <w:b/>
        </w:rPr>
        <w:br/>
        <w:t>users to interact with data systems easily.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Introduction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Database systems are widely used to store and manage data.</w:t>
      </w:r>
      <w:r w:rsidRPr="00A2441D">
        <w:rPr>
          <w:b/>
        </w:rPr>
        <w:br/>
        <w:t>However, retrieving information from databases requires knowledge of SQL.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Many people such as students, analysts, and managers struggle to write SQL queries.</w:t>
      </w:r>
      <w:r w:rsidRPr="00A2441D">
        <w:rPr>
          <w:b/>
        </w:rPr>
        <w:br/>
        <w:t>This project solves that problem by converting natural language requests into SQL queries.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For example, a user can type:</w:t>
      </w:r>
      <w:r w:rsidRPr="00A2441D">
        <w:rPr>
          <w:b/>
        </w:rPr>
        <w:br/>
        <w:t>"Show all employees who joined last year"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system will automatically generate the SQL query required to retrieve the data.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project demonstrates how artificial intelligence can improve usability in database systems.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Problem Statement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Users who work with databases often lack knowledge of SQL.</w:t>
      </w:r>
      <w:r w:rsidRPr="00A2441D">
        <w:rPr>
          <w:b/>
        </w:rPr>
        <w:br/>
        <w:t>Writing queries requires understanding table names, columns, joins, and conditions.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Common challenges include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• remembering SQL syntax</w:t>
      </w:r>
      <w:r w:rsidRPr="00A2441D">
        <w:rPr>
          <w:b/>
        </w:rPr>
        <w:br/>
        <w:t>• identifying correct table names</w:t>
      </w:r>
      <w:r w:rsidRPr="00A2441D">
        <w:rPr>
          <w:b/>
        </w:rPr>
        <w:br/>
        <w:t>• writing complex joins</w:t>
      </w:r>
      <w:r w:rsidRPr="00A2441D">
        <w:rPr>
          <w:b/>
        </w:rPr>
        <w:br/>
        <w:t>• avoiding errors in queries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goal of this project is to design a system that allows users to retrieve database</w:t>
      </w:r>
      <w:r w:rsidRPr="00A2441D">
        <w:rPr>
          <w:b/>
        </w:rPr>
        <w:br/>
        <w:t>information using natural language instead of writing SQL manually.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Objectives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main objectives of the project are: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1. Convert natural language queries into SQL.</w:t>
      </w:r>
      <w:r w:rsidRPr="00A2441D">
        <w:rPr>
          <w:b/>
        </w:rPr>
        <w:br/>
        <w:t>2. Use AI models to understand user requests.</w:t>
      </w:r>
      <w:r w:rsidRPr="00A2441D">
        <w:rPr>
          <w:b/>
        </w:rPr>
        <w:br/>
        <w:t>3. Detect database tables automatically.</w:t>
      </w:r>
      <w:r w:rsidRPr="00A2441D">
        <w:rPr>
          <w:b/>
        </w:rPr>
        <w:br/>
        <w:t>4. Generate safe SQL queries.</w:t>
      </w:r>
      <w:r w:rsidRPr="00A2441D">
        <w:rPr>
          <w:b/>
        </w:rPr>
        <w:br/>
        <w:t>5. Provide a simple interface for users.</w:t>
      </w:r>
      <w:r w:rsidRPr="00A2441D">
        <w:rPr>
          <w:b/>
        </w:rPr>
        <w:br/>
        <w:t>6. Improve database accessibility for beginners.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System Architecture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system architecture consists of several components.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User Interface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A simple interface where users type their questions.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Natural Language Processing Module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Processes the input text and identifies key information.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AI Model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The large language model generates SQL queries.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Query Validation Module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Ensures the query is safe and valid.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Database Layer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The generated SQL query can be executed on a database.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Modules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Input Module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Receives the user's natural language request.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Processing Module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Cleans and prepares the text for analysis.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AI Query Generator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Generates SQL queries using a language model.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Validation Module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Checks the SQL query for errors or unsafe commands.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Output Module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Displays the generated SQL query.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Working Methodology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Step 1: User enters a question.</w:t>
      </w:r>
      <w:r w:rsidRPr="00A2441D">
        <w:rPr>
          <w:b/>
        </w:rPr>
        <w:br/>
        <w:t>Step 2: System preprocesses the input text.</w:t>
      </w:r>
      <w:r w:rsidRPr="00A2441D">
        <w:rPr>
          <w:b/>
        </w:rPr>
        <w:br/>
        <w:t>Step 3: AI model analyzes the request.</w:t>
      </w:r>
      <w:r w:rsidRPr="00A2441D">
        <w:rPr>
          <w:b/>
        </w:rPr>
        <w:br/>
        <w:t>Step 4: Relevant tables and columns are detected.</w:t>
      </w:r>
      <w:r w:rsidRPr="00A2441D">
        <w:rPr>
          <w:b/>
        </w:rPr>
        <w:br/>
        <w:t>Step 5: SQL query is generated.</w:t>
      </w:r>
      <w:r w:rsidRPr="00A2441D">
        <w:rPr>
          <w:b/>
        </w:rPr>
        <w:br/>
        <w:t>Step 6: Query validation ensures safety.</w:t>
      </w:r>
      <w:r w:rsidRPr="00A2441D">
        <w:rPr>
          <w:b/>
        </w:rPr>
        <w:br/>
        <w:t>Step 7: Final query is displayed.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Algorithm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Algorithm Steps: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1. Accept natural language input.</w:t>
      </w:r>
      <w:r w:rsidRPr="00A2441D">
        <w:rPr>
          <w:b/>
        </w:rPr>
        <w:br/>
        <w:t>2. Preprocess the text.</w:t>
      </w:r>
      <w:r w:rsidRPr="00A2441D">
        <w:rPr>
          <w:b/>
        </w:rPr>
        <w:br/>
        <w:t>3. Pass the input to the language model.</w:t>
      </w:r>
      <w:r w:rsidRPr="00A2441D">
        <w:rPr>
          <w:b/>
        </w:rPr>
        <w:br/>
        <w:t>4. Generate SQL query.</w:t>
      </w:r>
      <w:r w:rsidRPr="00A2441D">
        <w:rPr>
          <w:b/>
        </w:rPr>
        <w:br/>
        <w:t>5. Validate SQL query.</w:t>
      </w:r>
      <w:r w:rsidRPr="00A2441D">
        <w:rPr>
          <w:b/>
        </w:rPr>
        <w:br/>
        <w:t>6. Display the result.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Python Implementation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Example Python Code:</w:t>
      </w:r>
    </w:p>
    <w:p w:rsidR="002714A9" w:rsidRPr="00A2441D" w:rsidRDefault="00A2441D">
      <w:pPr>
        <w:rPr>
          <w:b/>
        </w:rPr>
      </w:pPr>
      <w:proofErr w:type="gramStart"/>
      <w:r w:rsidRPr="00A2441D">
        <w:rPr>
          <w:b/>
        </w:rPr>
        <w:t>from</w:t>
      </w:r>
      <w:proofErr w:type="gramEnd"/>
      <w:r w:rsidRPr="00A2441D">
        <w:rPr>
          <w:b/>
        </w:rPr>
        <w:t xml:space="preserve"> transformers import AutoTokenizer, AutoModelForCausalLM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model_name = "ibm-granite/granite-3.3-2b-instruct"</w:t>
      </w:r>
    </w:p>
    <w:p w:rsidR="002714A9" w:rsidRPr="00A2441D" w:rsidRDefault="00A2441D">
      <w:pPr>
        <w:rPr>
          <w:b/>
        </w:rPr>
      </w:pPr>
      <w:proofErr w:type="gramStart"/>
      <w:r w:rsidRPr="00A2441D">
        <w:rPr>
          <w:b/>
        </w:rPr>
        <w:t>tokenizer</w:t>
      </w:r>
      <w:proofErr w:type="gramEnd"/>
      <w:r w:rsidRPr="00A2441D">
        <w:rPr>
          <w:b/>
        </w:rPr>
        <w:t xml:space="preserve"> = AutoTokenizer.from_pretrained(model_name)</w:t>
      </w:r>
      <w:r w:rsidRPr="00A2441D">
        <w:rPr>
          <w:b/>
        </w:rPr>
        <w:br/>
        <w:t>model = AutoModelForCausalLM.from_pretrained(model_name)</w:t>
      </w:r>
    </w:p>
    <w:p w:rsidR="002714A9" w:rsidRPr="00A2441D" w:rsidRDefault="00A2441D">
      <w:pPr>
        <w:rPr>
          <w:b/>
        </w:rPr>
      </w:pPr>
      <w:proofErr w:type="gramStart"/>
      <w:r w:rsidRPr="00A2441D">
        <w:rPr>
          <w:b/>
        </w:rPr>
        <w:t>def</w:t>
      </w:r>
      <w:proofErr w:type="gramEnd"/>
      <w:r w:rsidRPr="00A2441D">
        <w:rPr>
          <w:b/>
        </w:rPr>
        <w:t xml:space="preserve"> generate_sql(user_query):</w:t>
      </w:r>
      <w:r w:rsidRPr="00A2441D">
        <w:rPr>
          <w:b/>
        </w:rPr>
        <w:br/>
        <w:t xml:space="preserve">    prompt = "Convert to SQL: " + user_query</w:t>
      </w:r>
      <w:r w:rsidRPr="00A2441D">
        <w:rPr>
          <w:b/>
        </w:rPr>
        <w:br/>
        <w:t xml:space="preserve">    inputs = tokenizer(prompt, return_tensors="pt")</w:t>
      </w:r>
      <w:r w:rsidRPr="00A2441D">
        <w:rPr>
          <w:b/>
        </w:rPr>
        <w:br/>
        <w:t xml:space="preserve">    outputs = model.generate(**inputs, max_new_tokens=100)</w:t>
      </w:r>
      <w:r w:rsidRPr="00A2441D">
        <w:rPr>
          <w:b/>
        </w:rPr>
        <w:br/>
        <w:t xml:space="preserve">    return tokenizer.decode(outputs[0])</w:t>
      </w:r>
    </w:p>
    <w:p w:rsidR="002714A9" w:rsidRPr="00A2441D" w:rsidRDefault="00A2441D">
      <w:pPr>
        <w:rPr>
          <w:b/>
        </w:rPr>
      </w:pPr>
      <w:proofErr w:type="gramStart"/>
      <w:r w:rsidRPr="00A2441D">
        <w:rPr>
          <w:b/>
        </w:rPr>
        <w:t>print(</w:t>
      </w:r>
      <w:proofErr w:type="gramEnd"/>
      <w:r w:rsidRPr="00A2441D">
        <w:rPr>
          <w:b/>
        </w:rPr>
        <w:t>generate_sql("Show all students from Chennai"))</w:t>
      </w:r>
      <w:r w:rsidRPr="00A2441D">
        <w:rPr>
          <w:b/>
        </w:rPr>
        <w:br/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Example Database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Example Table: Students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Columns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id</w:t>
      </w:r>
      <w:r w:rsidRPr="00A2441D">
        <w:rPr>
          <w:b/>
        </w:rPr>
        <w:br/>
        <w:t>name</w:t>
      </w:r>
      <w:r w:rsidRPr="00A2441D">
        <w:rPr>
          <w:b/>
        </w:rPr>
        <w:br/>
        <w:t>city</w:t>
      </w:r>
      <w:r w:rsidRPr="00A2441D">
        <w:rPr>
          <w:b/>
        </w:rPr>
        <w:br/>
        <w:t>department</w:t>
      </w:r>
      <w:r w:rsidRPr="00A2441D">
        <w:rPr>
          <w:b/>
        </w:rPr>
        <w:br/>
        <w:t>join_date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Example SQL Query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SELECT name, department</w:t>
      </w:r>
      <w:r w:rsidRPr="00A2441D">
        <w:rPr>
          <w:b/>
        </w:rPr>
        <w:br/>
        <w:t>FROM students</w:t>
      </w:r>
      <w:r w:rsidRPr="00A2441D">
        <w:rPr>
          <w:b/>
        </w:rPr>
        <w:br/>
        <w:t>WHERE city='Chennai';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Testing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Testing ensures the system produces correct SQL queries.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Example Test Case</w:t>
      </w:r>
      <w:proofErr w:type="gramStart"/>
      <w:r w:rsidRPr="00A2441D">
        <w:rPr>
          <w:b/>
        </w:rPr>
        <w:t>:</w:t>
      </w:r>
      <w:proofErr w:type="gramEnd"/>
      <w:r w:rsidRPr="00A2441D">
        <w:rPr>
          <w:b/>
        </w:rPr>
        <w:br/>
        <w:t>Input: Show all students from Chennai</w:t>
      </w:r>
      <w:r w:rsidRPr="00A2441D">
        <w:rPr>
          <w:b/>
        </w:rPr>
        <w:br/>
        <w:t>Output: SELECT * FROM students WHERE city='Chennai';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Different natural language inputs were tested to verify the system accuracy.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Advantages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Advantages of the system: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• Easy to use</w:t>
      </w:r>
      <w:r w:rsidRPr="00A2441D">
        <w:rPr>
          <w:b/>
        </w:rPr>
        <w:br/>
        <w:t>• No SQL knowledge required</w:t>
      </w:r>
      <w:r w:rsidRPr="00A2441D">
        <w:rPr>
          <w:b/>
        </w:rPr>
        <w:br/>
        <w:t>• Saves time</w:t>
      </w:r>
      <w:r w:rsidRPr="00A2441D">
        <w:rPr>
          <w:b/>
        </w:rPr>
        <w:br/>
        <w:t>• Reduces syntax errors</w:t>
      </w:r>
      <w:r w:rsidRPr="00A2441D">
        <w:rPr>
          <w:b/>
        </w:rPr>
        <w:br/>
        <w:t>• Improves productivity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Applications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Applications include: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• Data analytics</w:t>
      </w:r>
      <w:r w:rsidRPr="00A2441D">
        <w:rPr>
          <w:b/>
        </w:rPr>
        <w:br/>
        <w:t>• Education</w:t>
      </w:r>
      <w:r w:rsidRPr="00A2441D">
        <w:rPr>
          <w:b/>
        </w:rPr>
        <w:br/>
        <w:t>• Business intelligence</w:t>
      </w:r>
      <w:r w:rsidRPr="00A2441D">
        <w:rPr>
          <w:b/>
        </w:rPr>
        <w:br/>
        <w:t>• Database management</w:t>
      </w:r>
      <w:r w:rsidRPr="00A2441D">
        <w:rPr>
          <w:b/>
        </w:rPr>
        <w:br/>
        <w:t>• AI assistants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Future Scope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Future improvements include: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• Support for multiple databases</w:t>
      </w:r>
      <w:r w:rsidRPr="00A2441D">
        <w:rPr>
          <w:b/>
        </w:rPr>
        <w:br/>
        <w:t>• Voice input queries</w:t>
      </w:r>
      <w:r w:rsidRPr="00A2441D">
        <w:rPr>
          <w:b/>
        </w:rPr>
        <w:br/>
        <w:t>• More accurate AI models</w:t>
      </w:r>
      <w:r w:rsidRPr="00A2441D">
        <w:rPr>
          <w:b/>
        </w:rPr>
        <w:br/>
        <w:t>• Integration with dashboards</w:t>
      </w:r>
      <w:r w:rsidRPr="00A2441D">
        <w:rPr>
          <w:b/>
        </w:rPr>
        <w:br/>
        <w:t>• Mobile application support</w:t>
      </w:r>
    </w:p>
    <w:p w:rsidR="002714A9" w:rsidRPr="00A2441D" w:rsidRDefault="00A2441D">
      <w:pPr>
        <w:pStyle w:val="Heading1"/>
        <w:rPr>
          <w:color w:val="auto"/>
        </w:rPr>
      </w:pPr>
      <w:r w:rsidRPr="00A2441D">
        <w:rPr>
          <w:color w:val="auto"/>
        </w:rPr>
        <w:t>Conclusion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The SQL Query Generator project demonstrates how AI can simplify</w:t>
      </w:r>
      <w:r w:rsidRPr="00A2441D">
        <w:rPr>
          <w:b/>
        </w:rPr>
        <w:br/>
        <w:t>database interactions. By allowing users to use natural language</w:t>
      </w:r>
      <w:proofErr w:type="gramStart"/>
      <w:r w:rsidRPr="00A2441D">
        <w:rPr>
          <w:b/>
        </w:rPr>
        <w:t>,</w:t>
      </w:r>
      <w:proofErr w:type="gramEnd"/>
      <w:r w:rsidRPr="00A2441D">
        <w:rPr>
          <w:b/>
        </w:rPr>
        <w:br/>
        <w:t>the system removes the complexity of SQL.</w:t>
      </w:r>
    </w:p>
    <w:p w:rsidR="002714A9" w:rsidRPr="00A2441D" w:rsidRDefault="00A2441D">
      <w:pPr>
        <w:rPr>
          <w:b/>
        </w:rPr>
      </w:pPr>
      <w:r w:rsidRPr="00A2441D">
        <w:rPr>
          <w:b/>
        </w:rPr>
        <w:t>This technology has strong potential for educational tools</w:t>
      </w:r>
      <w:proofErr w:type="gramStart"/>
      <w:r w:rsidRPr="00A2441D">
        <w:rPr>
          <w:b/>
        </w:rPr>
        <w:t>,</w:t>
      </w:r>
      <w:proofErr w:type="gramEnd"/>
      <w:r w:rsidRPr="00A2441D">
        <w:rPr>
          <w:b/>
        </w:rPr>
        <w:br/>
        <w:t>business analytics platforms, and intelligent database systems.</w:t>
      </w:r>
    </w:p>
    <w:sectPr w:rsidR="002714A9" w:rsidRPr="00A2441D" w:rsidSect="00A2441D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seFELayout/>
  </w:compat>
  <w:rsids>
    <w:rsidRoot w:val="00B47730"/>
    <w:rsid w:val="00034616"/>
    <w:rsid w:val="0006063C"/>
    <w:rsid w:val="0015074B"/>
    <w:rsid w:val="002714A9"/>
    <w:rsid w:val="0029639D"/>
    <w:rsid w:val="00326F90"/>
    <w:rsid w:val="0055300B"/>
    <w:rsid w:val="005E670A"/>
    <w:rsid w:val="008B2AEB"/>
    <w:rsid w:val="00937B6F"/>
    <w:rsid w:val="00A2441D"/>
    <w:rsid w:val="00AA1D8D"/>
    <w:rsid w:val="00B47730"/>
    <w:rsid w:val="00C94B8E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94B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4B8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4554</Words>
  <Characters>25962</Characters>
  <Application>Microsoft Office Word</Application>
  <DocSecurity>0</DocSecurity>
  <Lines>216</Lines>
  <Paragraphs>60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91</vt:i4>
      </vt:variant>
    </vt:vector>
  </HeadingPairs>
  <TitlesOfParts>
    <vt:vector size="92" baseType="lpstr">
      <vt:lpstr/>
      <vt:lpstr>Natural Language to SQL using IBM Granite Model</vt:lpstr>
      <vt:lpstr>Abstract	</vt:lpstr>
      <vt:lpstr>Introduction</vt:lpstr>
      <vt:lpstr>Problem Statement</vt:lpstr>
      <vt:lpstr>Objectives</vt:lpstr>
      <vt:lpstr>System Architecture</vt:lpstr>
      <vt:lpstr>Modules</vt:lpstr>
      <vt:lpstr>Working Methodology</vt:lpstr>
      <vt:lpstr>Algorithm</vt:lpstr>
      <vt:lpstr>Python Implementation</vt:lpstr>
      <vt:lpstr>Example Database</vt:lpstr>
      <vt:lpstr>Testing</vt:lpstr>
      <vt:lpstr>Advantages</vt:lpstr>
      <vt:lpstr>Applications</vt:lpstr>
      <vt:lpstr>Future Scope</vt:lpstr>
      <vt:lpstr>Conclusion</vt:lpstr>
      <vt:lpstr>Abstract</vt:lpstr>
      <vt:lpstr>Introduction</vt:lpstr>
      <vt:lpstr>Problem Statement</vt:lpstr>
      <vt:lpstr>Objectives</vt:lpstr>
      <vt:lpstr>System Architecture</vt:lpstr>
      <vt:lpstr>Modules</vt:lpstr>
      <vt:lpstr>Working Methodology</vt:lpstr>
      <vt:lpstr>Algorithm</vt:lpstr>
      <vt:lpstr>Python Implementation</vt:lpstr>
      <vt:lpstr>Example Database</vt:lpstr>
      <vt:lpstr>Testing</vt:lpstr>
      <vt:lpstr>Advantages</vt:lpstr>
      <vt:lpstr>Applications</vt:lpstr>
      <vt:lpstr>Future Scope</vt:lpstr>
      <vt:lpstr>Conclusion</vt:lpstr>
      <vt:lpstr>Abstract</vt:lpstr>
      <vt:lpstr>Introduction</vt:lpstr>
      <vt:lpstr>Problem Statement</vt:lpstr>
      <vt:lpstr>Objectives</vt:lpstr>
      <vt:lpstr>System Architecture</vt:lpstr>
      <vt:lpstr>Modules</vt:lpstr>
      <vt:lpstr>Working Methodology</vt:lpstr>
      <vt:lpstr>Algorithm</vt:lpstr>
      <vt:lpstr>Python Implementation</vt:lpstr>
      <vt:lpstr>Example Database</vt:lpstr>
      <vt:lpstr>Testing</vt:lpstr>
      <vt:lpstr>Advantages</vt:lpstr>
      <vt:lpstr>Applications</vt:lpstr>
      <vt:lpstr>Future Scope</vt:lpstr>
      <vt:lpstr>Conclusion</vt:lpstr>
      <vt:lpstr>Abstract</vt:lpstr>
      <vt:lpstr>Introduction</vt:lpstr>
      <vt:lpstr>Problem Statement</vt:lpstr>
      <vt:lpstr>Objectives</vt:lpstr>
      <vt:lpstr>System Architecture</vt:lpstr>
      <vt:lpstr>Modules</vt:lpstr>
      <vt:lpstr>Working Methodology</vt:lpstr>
      <vt:lpstr>Algorithm</vt:lpstr>
      <vt:lpstr>Python Implementation</vt:lpstr>
      <vt:lpstr>Example Database</vt:lpstr>
      <vt:lpstr>Testing</vt:lpstr>
      <vt:lpstr>Advantages</vt:lpstr>
      <vt:lpstr>Applications</vt:lpstr>
      <vt:lpstr>Future Scope</vt:lpstr>
      <vt:lpstr>Conclusion</vt:lpstr>
      <vt:lpstr>Abstract</vt:lpstr>
      <vt:lpstr>Introduction</vt:lpstr>
      <vt:lpstr>Problem Statement</vt:lpstr>
      <vt:lpstr>Objectives</vt:lpstr>
      <vt:lpstr>System Architecture</vt:lpstr>
      <vt:lpstr>Modules</vt:lpstr>
      <vt:lpstr>Working Methodology</vt:lpstr>
      <vt:lpstr>Algorithm</vt:lpstr>
      <vt:lpstr>Python Implementation</vt:lpstr>
      <vt:lpstr>Example Database</vt:lpstr>
      <vt:lpstr>Testing</vt:lpstr>
      <vt:lpstr>Advantages</vt:lpstr>
      <vt:lpstr>Applications</vt:lpstr>
      <vt:lpstr>Future Scope</vt:lpstr>
      <vt:lpstr>Conclusion</vt:lpstr>
      <vt:lpstr>Abstract</vt:lpstr>
      <vt:lpstr>Introduction</vt:lpstr>
      <vt:lpstr>Problem Statement</vt:lpstr>
      <vt:lpstr>Objectives</vt:lpstr>
      <vt:lpstr>System Architecture</vt:lpstr>
      <vt:lpstr>Modules</vt:lpstr>
      <vt:lpstr>Working Methodology</vt:lpstr>
      <vt:lpstr>Algorithm</vt:lpstr>
      <vt:lpstr>Python Implementation</vt:lpstr>
      <vt:lpstr>Example Database</vt:lpstr>
      <vt:lpstr>Testing</vt:lpstr>
      <vt:lpstr>Advantages</vt:lpstr>
      <vt:lpstr>Applications</vt:lpstr>
      <vt:lpstr>Future Scope</vt:lpstr>
      <vt:lpstr>Conclusion</vt:lpstr>
    </vt:vector>
  </TitlesOfParts>
  <Company/>
  <LinksUpToDate>false</LinksUpToDate>
  <CharactersWithSpaces>30456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welcome</cp:lastModifiedBy>
  <cp:revision>2</cp:revision>
  <dcterms:created xsi:type="dcterms:W3CDTF">2026-02-13T22:06:00Z</dcterms:created>
  <dcterms:modified xsi:type="dcterms:W3CDTF">2026-02-13T22:06:00Z</dcterms:modified>
</cp:coreProperties>
</file>